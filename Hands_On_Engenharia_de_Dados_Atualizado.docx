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825BB2" w14:textId="77777777" w:rsidR="009E79CF" w:rsidRDefault="00000000">
      <w:pPr>
        <w:jc w:val="center"/>
      </w:pPr>
      <w:r>
        <w:rPr>
          <w:rFonts w:ascii="Aptos Display" w:hAnsi="Aptos Display"/>
          <w:b/>
          <w:color w:val="1F4E79"/>
          <w:sz w:val="50"/>
        </w:rPr>
        <w:t>PROJETO HANDS-ON</w:t>
      </w:r>
      <w:r>
        <w:rPr>
          <w:rFonts w:ascii="Aptos Display" w:hAnsi="Aptos Display"/>
          <w:b/>
          <w:color w:val="1F4E79"/>
          <w:sz w:val="50"/>
        </w:rPr>
        <w:br/>
        <w:t>DE ENGENHARIA DE DADOS</w:t>
      </w:r>
    </w:p>
    <w:p w14:paraId="5D047A74" w14:textId="77777777" w:rsidR="009E79CF" w:rsidRDefault="00000000">
      <w:pPr>
        <w:jc w:val="center"/>
      </w:pPr>
      <w:r>
        <w:rPr>
          <w:b/>
          <w:sz w:val="30"/>
        </w:rPr>
        <w:t>E-commerce Data Platform — Análise e Predição de Abandono de Carrinho</w:t>
      </w:r>
    </w:p>
    <w:p w14:paraId="0FDAA1BA" w14:textId="77777777" w:rsidR="009E79CF" w:rsidRDefault="00000000">
      <w:pPr>
        <w:jc w:val="center"/>
      </w:pPr>
      <w:r>
        <w:rPr>
          <w:sz w:val="24"/>
        </w:rPr>
        <w:t>MBA em Engenharia de Dados — Universidade Presbiteriana Mackenzie</w:t>
      </w:r>
    </w:p>
    <w:p w14:paraId="517B15D1" w14:textId="77777777" w:rsidR="009E79CF" w:rsidRDefault="00000000">
      <w:pPr>
        <w:jc w:val="center"/>
      </w:pPr>
      <w:r>
        <w:rPr>
          <w:sz w:val="24"/>
        </w:rPr>
        <w:t>Disciplina: Hands-On Fundamentos de Dados e Analytics</w:t>
      </w:r>
    </w:p>
    <w:p w14:paraId="7A00C412" w14:textId="77777777" w:rsidR="009E79CF" w:rsidRDefault="009E79CF">
      <w:pPr>
        <w:jc w:val="center"/>
      </w:pPr>
    </w:p>
    <w:p w14:paraId="0A6EDBE1" w14:textId="77777777" w:rsidR="009E79CF" w:rsidRDefault="00000000">
      <w:pPr>
        <w:jc w:val="center"/>
      </w:pPr>
      <w:r>
        <w:rPr>
          <w:sz w:val="24"/>
        </w:rPr>
        <w:t>Relatório Atualizado de Implementação — Sprints 1 a 4</w:t>
      </w:r>
    </w:p>
    <w:p w14:paraId="59F60B72" w14:textId="77777777" w:rsidR="009E79CF" w:rsidRDefault="009E79CF">
      <w:pPr>
        <w:jc w:val="center"/>
      </w:pPr>
    </w:p>
    <w:p w14:paraId="4F2203E8" w14:textId="77777777" w:rsidR="009E79CF" w:rsidRDefault="00000000">
      <w:pPr>
        <w:jc w:val="center"/>
      </w:pPr>
      <w:r>
        <w:rPr>
          <w:sz w:val="22"/>
        </w:rPr>
        <w:t>Arthur Henrique Coelho Peres — RA 10310501</w:t>
      </w:r>
    </w:p>
    <w:p w14:paraId="66FCBFE8" w14:textId="77777777" w:rsidR="009E79CF" w:rsidRDefault="00000000">
      <w:pPr>
        <w:jc w:val="center"/>
      </w:pPr>
      <w:r>
        <w:rPr>
          <w:sz w:val="22"/>
        </w:rPr>
        <w:t>Bianca Rodrigues Paulino — RA 10391418</w:t>
      </w:r>
    </w:p>
    <w:p w14:paraId="095B2550" w14:textId="77777777" w:rsidR="009E79CF" w:rsidRDefault="00000000">
      <w:pPr>
        <w:jc w:val="center"/>
      </w:pPr>
      <w:r>
        <w:rPr>
          <w:sz w:val="22"/>
        </w:rPr>
        <w:t>Joao Vitor Carvalho Camargo — RA 10739829</w:t>
      </w:r>
    </w:p>
    <w:p w14:paraId="08B33579" w14:textId="77777777" w:rsidR="009E79CF" w:rsidRDefault="00000000">
      <w:pPr>
        <w:jc w:val="center"/>
      </w:pPr>
      <w:r>
        <w:rPr>
          <w:sz w:val="22"/>
        </w:rPr>
        <w:t>Maria Luiza Alves de Macedo — RA 10742925</w:t>
      </w:r>
    </w:p>
    <w:p w14:paraId="5E171A67" w14:textId="77777777" w:rsidR="009E79CF" w:rsidRDefault="00000000">
      <w:pPr>
        <w:jc w:val="center"/>
      </w:pPr>
      <w:r>
        <w:rPr>
          <w:sz w:val="22"/>
        </w:rPr>
        <w:t>Paulo Vasconcelos Paes de Barros — RA 10742919</w:t>
      </w:r>
    </w:p>
    <w:p w14:paraId="375CCB25" w14:textId="77777777" w:rsidR="009E79CF" w:rsidRDefault="00000000">
      <w:r>
        <w:br w:type="page"/>
      </w:r>
    </w:p>
    <w:p w14:paraId="7DEA093A" w14:textId="77777777" w:rsidR="009E79CF" w:rsidRDefault="00000000">
      <w:pPr>
        <w:pStyle w:val="Ttulo1"/>
      </w:pPr>
      <w:r>
        <w:lastRenderedPageBreak/>
        <w:t>Projeto Hands-On de Engenharia de Dados</w:t>
      </w:r>
    </w:p>
    <w:p w14:paraId="1670FE85" w14:textId="77777777" w:rsidR="009E79CF" w:rsidRDefault="00000000">
      <w:pPr>
        <w:pStyle w:val="Ttulo2"/>
      </w:pPr>
      <w:r>
        <w:t>Relatório Atualizado de Implementação --- Sprints 1 a 4</w:t>
      </w:r>
    </w:p>
    <w:p w14:paraId="07E0DEF4" w14:textId="77777777" w:rsidR="009E79CF" w:rsidRDefault="00000000">
      <w:pPr>
        <w:spacing w:after="120" w:line="259" w:lineRule="auto"/>
      </w:pPr>
      <w:r>
        <w:rPr>
          <w:b/>
        </w:rPr>
        <w:t>MBA em Engenharia de Dados --- Universidade Presbiteriana Mackenzie</w:t>
      </w:r>
      <w:r>
        <w:t>\</w:t>
      </w:r>
    </w:p>
    <w:p w14:paraId="58D5F7AD" w14:textId="77777777" w:rsidR="009E79CF" w:rsidRDefault="00000000">
      <w:pPr>
        <w:spacing w:after="120" w:line="259" w:lineRule="auto"/>
      </w:pPr>
      <w:r>
        <w:rPr>
          <w:b/>
        </w:rPr>
        <w:t>Disciplina:</w:t>
      </w:r>
      <w:r>
        <w:t xml:space="preserve"> Hands-On Fundamentos de Dados e Analytics</w:t>
      </w:r>
    </w:p>
    <w:p w14:paraId="238B9B2A" w14:textId="77777777" w:rsidR="009E79CF" w:rsidRDefault="00000000">
      <w:pPr>
        <w:spacing w:after="120" w:line="259" w:lineRule="auto"/>
      </w:pPr>
      <w:r>
        <w:rPr>
          <w:b/>
        </w:rPr>
        <w:t>Alunos:</w:t>
      </w:r>
      <w:r>
        <w:t xml:space="preserve"> Arthur Henrique Coelho Peres; Bianca Rodrigues Paulino; Joao</w:t>
      </w:r>
    </w:p>
    <w:p w14:paraId="3DCC62A4" w14:textId="77777777" w:rsidR="009E79CF" w:rsidRDefault="00000000">
      <w:pPr>
        <w:spacing w:after="120" w:line="259" w:lineRule="auto"/>
      </w:pPr>
      <w:r>
        <w:t>Vitor Carvalho Camargo; Maria Luiza Alves de Macedo; Paulo Vasconcelos</w:t>
      </w:r>
    </w:p>
    <w:p w14:paraId="64F0F2E3" w14:textId="77777777" w:rsidR="009E79CF" w:rsidRDefault="00000000">
      <w:pPr>
        <w:spacing w:after="120" w:line="259" w:lineRule="auto"/>
      </w:pPr>
      <w:r>
        <w:t>Paes de Barros.</w:t>
      </w:r>
    </w:p>
    <w:p w14:paraId="0AA2C8FB" w14:textId="77777777" w:rsidR="009E79CF" w:rsidRDefault="00000000">
      <w:pPr>
        <w:pStyle w:val="Ttulo1"/>
      </w:pPr>
      <w:r>
        <w:t>1. Problema e contexto</w:t>
      </w:r>
    </w:p>
    <w:p w14:paraId="220508D9" w14:textId="77777777" w:rsidR="009E79CF" w:rsidRDefault="00000000">
      <w:pPr>
        <w:spacing w:after="120" w:line="259" w:lineRule="auto"/>
      </w:pPr>
      <w:r>
        <w:t>O projeto desenvolve uma solução de Engenharia de Dados para e-commerce,</w:t>
      </w:r>
    </w:p>
    <w:p w14:paraId="36312122" w14:textId="77777777" w:rsidR="009E79CF" w:rsidRDefault="00000000">
      <w:pPr>
        <w:spacing w:after="120" w:line="259" w:lineRule="auto"/>
      </w:pPr>
      <w:r>
        <w:t>utilizando a Shopee somente como inspiração de negócio. Os dados são</w:t>
      </w:r>
    </w:p>
    <w:p w14:paraId="15D0E6F4" w14:textId="77777777" w:rsidR="009E79CF" w:rsidRDefault="00000000">
      <w:pPr>
        <w:spacing w:after="120" w:line="259" w:lineRule="auto"/>
      </w:pPr>
      <w:r>
        <w:t>públicos e não representam dados internos da empresa.</w:t>
      </w:r>
    </w:p>
    <w:p w14:paraId="0A38CAB4" w14:textId="77777777" w:rsidR="009E79CF" w:rsidRDefault="00000000">
      <w:pPr>
        <w:spacing w:after="120" w:line="259" w:lineRule="auto"/>
      </w:pPr>
      <w:r>
        <w:t>O foco é o abandono de carrinho: usuários visualizam produtos, adicionam</w:t>
      </w:r>
    </w:p>
    <w:p w14:paraId="3FC50760" w14:textId="77777777" w:rsidR="009E79CF" w:rsidRDefault="00000000">
      <w:pPr>
        <w:spacing w:after="120" w:line="259" w:lineRule="auto"/>
      </w:pPr>
      <w:r>
        <w:t>itens ao carrinho e não apresentam uma compra observável posteriormente.</w:t>
      </w:r>
    </w:p>
    <w:p w14:paraId="04B8B942" w14:textId="77777777" w:rsidR="009E79CF" w:rsidRDefault="00000000">
      <w:pPr>
        <w:spacing w:after="120" w:line="259" w:lineRule="auto"/>
      </w:pPr>
      <w:r>
        <w:rPr>
          <w:b/>
        </w:rPr>
        <w:t>Pergunta de negócio:</w:t>
      </w:r>
      <w:r>
        <w:t xml:space="preserve"> Quais padrões comportamentais e fatores de</w:t>
      </w:r>
    </w:p>
    <w:p w14:paraId="3DA7C21D" w14:textId="77777777" w:rsidR="009E79CF" w:rsidRDefault="00000000">
      <w:pPr>
        <w:spacing w:after="120" w:line="259" w:lineRule="auto"/>
      </w:pPr>
      <w:r>
        <w:t>navegação estão associados ao abandono de carrinho, qual é o potencial</w:t>
      </w:r>
    </w:p>
    <w:p w14:paraId="67CEA1A8" w14:textId="77777777" w:rsidR="009E79CF" w:rsidRDefault="00000000">
      <w:pPr>
        <w:spacing w:after="120" w:line="259" w:lineRule="auto"/>
      </w:pPr>
      <w:r>
        <w:t>de receita não capturada e como esses sinais podem direcionar ações de</w:t>
      </w:r>
    </w:p>
    <w:p w14:paraId="7D1CA309" w14:textId="77777777" w:rsidR="009E79CF" w:rsidRDefault="00000000">
      <w:pPr>
        <w:spacing w:after="120" w:line="259" w:lineRule="auto"/>
      </w:pPr>
      <w:r>
        <w:t>recuperação?</w:t>
      </w:r>
    </w:p>
    <w:p w14:paraId="4EA79DE2" w14:textId="77777777" w:rsidR="009E79CF" w:rsidRDefault="00000000">
      <w:pPr>
        <w:spacing w:after="120" w:line="259" w:lineRule="auto"/>
      </w:pPr>
      <w:r>
        <w:t>A solução evoluiu da análise do funil para uma abordagem preditiva e</w:t>
      </w:r>
    </w:p>
    <w:p w14:paraId="0F60CC7C" w14:textId="77777777" w:rsidR="009E79CF" w:rsidRDefault="00000000">
      <w:pPr>
        <w:spacing w:after="120" w:line="259" w:lineRule="auto"/>
      </w:pPr>
      <w:r>
        <w:t>prescritiva, com dois gatilhos: Cart + 5 minutos (lembrete sem desconto)</w:t>
      </w:r>
    </w:p>
    <w:p w14:paraId="0F915B4F" w14:textId="77777777" w:rsidR="009E79CF" w:rsidRDefault="00000000">
      <w:pPr>
        <w:spacing w:after="120" w:line="259" w:lineRule="auto"/>
      </w:pPr>
      <w:r>
        <w:t>e Cart + 1 hora (inferência ML e benefício por perfil).</w:t>
      </w:r>
    </w:p>
    <w:p w14:paraId="5668AA42" w14:textId="77777777" w:rsidR="009E79CF" w:rsidRDefault="00000000">
      <w:pPr>
        <w:pStyle w:val="Ttulo1"/>
      </w:pPr>
      <w:r>
        <w:t>2. Dataset</w:t>
      </w:r>
    </w:p>
    <w:p w14:paraId="08588789" w14:textId="77777777" w:rsidR="009E79CF" w:rsidRDefault="00000000">
      <w:pPr>
        <w:spacing w:after="120" w:line="259" w:lineRule="auto"/>
      </w:pPr>
      <w:r>
        <w:t xml:space="preserve">Dataset: </w:t>
      </w:r>
      <w:r>
        <w:rPr>
          <w:b/>
        </w:rPr>
        <w:t>eCommerce behavior data from multi category store</w:t>
      </w:r>
      <w:r>
        <w:t>,</w:t>
      </w:r>
    </w:p>
    <w:p w14:paraId="47545947" w14:textId="77777777" w:rsidR="009E79CF" w:rsidRDefault="00000000">
      <w:pPr>
        <w:spacing w:after="120" w:line="259" w:lineRule="auto"/>
      </w:pPr>
      <w:r>
        <w:t>novembro/2019.\</w:t>
      </w:r>
    </w:p>
    <w:p w14:paraId="09F1CFB7" w14:textId="77777777" w:rsidR="009E79CF" w:rsidRDefault="00000000">
      <w:pPr>
        <w:spacing w:after="120" w:line="259" w:lineRule="auto"/>
      </w:pPr>
      <w:r>
        <w:t xml:space="preserve">Arquivo: </w:t>
      </w:r>
      <w:r>
        <w:rPr>
          <w:rFonts w:ascii="Consolas" w:hAnsi="Consolas"/>
          <w:color w:val="505050"/>
          <w:sz w:val="19"/>
        </w:rPr>
        <w:t>2019-Nov.csv</w:t>
      </w:r>
      <w:r>
        <w:t>\</w:t>
      </w:r>
    </w:p>
    <w:p w14:paraId="1CBA4792" w14:textId="77777777" w:rsidR="009E79CF" w:rsidRDefault="00000000">
      <w:pPr>
        <w:spacing w:after="120" w:line="259" w:lineRule="auto"/>
      </w:pPr>
      <w:r>
        <w:t xml:space="preserve">Volume validado: aproximadamente </w:t>
      </w:r>
      <w:r>
        <w:rPr>
          <w:b/>
        </w:rPr>
        <w:t>8,4 GB</w:t>
      </w:r>
      <w:r>
        <w:t xml:space="preserve"> e </w:t>
      </w:r>
      <w:r>
        <w:rPr>
          <w:b/>
        </w:rPr>
        <w:t>67.501.979 eventos</w:t>
      </w:r>
      <w:r>
        <w:t xml:space="preserve"> na</w:t>
      </w:r>
    </w:p>
    <w:p w14:paraId="31586656" w14:textId="77777777" w:rsidR="009E79CF" w:rsidRDefault="00000000">
      <w:pPr>
        <w:spacing w:after="120" w:line="259" w:lineRule="auto"/>
      </w:pPr>
      <w:r>
        <w:t>Bronze.</w:t>
      </w:r>
    </w:p>
    <w:p w14:paraId="275AB0DC" w14:textId="77777777" w:rsidR="009E79CF" w:rsidRDefault="00000000">
      <w:pPr>
        <w:spacing w:after="120" w:line="259" w:lineRule="auto"/>
      </w:pPr>
      <w:r>
        <w:t xml:space="preserve">Campos principais: </w:t>
      </w:r>
      <w:r>
        <w:rPr>
          <w:rFonts w:ascii="Consolas" w:hAnsi="Consolas"/>
          <w:color w:val="505050"/>
          <w:sz w:val="19"/>
        </w:rPr>
        <w:t>event_time</w:t>
      </w:r>
      <w:r>
        <w:t xml:space="preserve">, </w:t>
      </w:r>
      <w:r>
        <w:rPr>
          <w:rFonts w:ascii="Consolas" w:hAnsi="Consolas"/>
          <w:color w:val="505050"/>
          <w:sz w:val="19"/>
        </w:rPr>
        <w:t>event_type</w:t>
      </w:r>
      <w:r>
        <w:t xml:space="preserve">, </w:t>
      </w:r>
      <w:r>
        <w:rPr>
          <w:rFonts w:ascii="Consolas" w:hAnsi="Consolas"/>
          <w:color w:val="505050"/>
          <w:sz w:val="19"/>
        </w:rPr>
        <w:t>product_id</w:t>
      </w:r>
      <w:r>
        <w:t>,</w:t>
      </w:r>
    </w:p>
    <w:p w14:paraId="5D3FA390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category_id</w:t>
      </w:r>
      <w:r>
        <w:t xml:space="preserve">, </w:t>
      </w:r>
      <w:r>
        <w:rPr>
          <w:rFonts w:ascii="Consolas" w:hAnsi="Consolas"/>
          <w:color w:val="505050"/>
          <w:sz w:val="19"/>
        </w:rPr>
        <w:t>category_code</w:t>
      </w:r>
      <w:r>
        <w:t xml:space="preserve">, </w:t>
      </w:r>
      <w:r>
        <w:rPr>
          <w:rFonts w:ascii="Consolas" w:hAnsi="Consolas"/>
          <w:color w:val="505050"/>
          <w:sz w:val="19"/>
        </w:rPr>
        <w:t>brand</w:t>
      </w:r>
      <w:r>
        <w:t xml:space="preserve">, </w:t>
      </w:r>
      <w:r>
        <w:rPr>
          <w:rFonts w:ascii="Consolas" w:hAnsi="Consolas"/>
          <w:color w:val="505050"/>
          <w:sz w:val="19"/>
        </w:rPr>
        <w:t>price</w:t>
      </w:r>
      <w:r>
        <w:t xml:space="preserve">, </w:t>
      </w:r>
      <w:r>
        <w:rPr>
          <w:rFonts w:ascii="Consolas" w:hAnsi="Consolas"/>
          <w:color w:val="505050"/>
          <w:sz w:val="19"/>
        </w:rPr>
        <w:t>user_id</w:t>
      </w:r>
      <w:r>
        <w:t>,</w:t>
      </w:r>
    </w:p>
    <w:p w14:paraId="6D72BBA1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user_session</w:t>
      </w:r>
      <w:r>
        <w:t>.</w:t>
      </w:r>
    </w:p>
    <w:p w14:paraId="6594F40A" w14:textId="77777777" w:rsidR="009E79CF" w:rsidRDefault="00000000">
      <w:pPr>
        <w:spacing w:after="120" w:line="259" w:lineRule="auto"/>
      </w:pPr>
      <w:r>
        <w:t xml:space="preserve">Eventos: </w:t>
      </w:r>
      <w:r>
        <w:rPr>
          <w:rFonts w:ascii="Consolas" w:hAnsi="Consolas"/>
          <w:color w:val="505050"/>
          <w:sz w:val="19"/>
        </w:rPr>
        <w:t>view</w:t>
      </w:r>
      <w:r>
        <w:t xml:space="preserve">, </w:t>
      </w:r>
      <w:r>
        <w:rPr>
          <w:rFonts w:ascii="Consolas" w:hAnsi="Consolas"/>
          <w:color w:val="505050"/>
          <w:sz w:val="19"/>
        </w:rPr>
        <w:t>cart</w:t>
      </w:r>
      <w:r>
        <w:t xml:space="preserve">, </w:t>
      </w:r>
      <w:r>
        <w:rPr>
          <w:rFonts w:ascii="Consolas" w:hAnsi="Consolas"/>
          <w:color w:val="505050"/>
          <w:sz w:val="19"/>
        </w:rPr>
        <w:t>purchase</w:t>
      </w:r>
      <w:r>
        <w:t>.</w:t>
      </w:r>
    </w:p>
    <w:p w14:paraId="1E631AB2" w14:textId="77777777" w:rsidR="009E79CF" w:rsidRDefault="00000000">
      <w:pPr>
        <w:pStyle w:val="Ttulo1"/>
      </w:pPr>
      <w:r>
        <w:t>3. Arquitetura atual</w:t>
      </w:r>
    </w:p>
    <w:p w14:paraId="5B03EA31" w14:textId="77777777" w:rsidR="009E79CF" w:rsidRDefault="00000000">
      <w:pPr>
        <w:spacing w:after="120" w:line="259" w:lineRule="auto"/>
      </w:pPr>
      <w:r>
        <w:t xml:space="preserve">A solução combina </w:t>
      </w:r>
      <w:r>
        <w:rPr>
          <w:b/>
        </w:rPr>
        <w:t>Lambda Architecture</w:t>
      </w:r>
      <w:r>
        <w:t xml:space="preserve"> e </w:t>
      </w:r>
      <w:r>
        <w:rPr>
          <w:b/>
        </w:rPr>
        <w:t>Medallion Architecture</w:t>
      </w:r>
      <w:r>
        <w:t>.</w:t>
      </w:r>
    </w:p>
    <w:p w14:paraId="403C373D" w14:textId="77777777" w:rsidR="009E79CF" w:rsidRDefault="00000000">
      <w:pPr>
        <w:pStyle w:val="Commarcadores"/>
      </w:pPr>
      <w:r>
        <w:lastRenderedPageBreak/>
        <w:t>Batch Layer: dataset histórico.</w:t>
      </w:r>
    </w:p>
    <w:p w14:paraId="611FE60A" w14:textId="77777777" w:rsidR="009E79CF" w:rsidRDefault="00000000">
      <w:pPr>
        <w:pStyle w:val="Commarcadores"/>
      </w:pPr>
      <w:r>
        <w:t>Speed Layer: simulação de eventos com Python + Kafka.</w:t>
      </w:r>
    </w:p>
    <w:p w14:paraId="1FC90765" w14:textId="77777777" w:rsidR="009E79CF" w:rsidRDefault="00000000">
      <w:pPr>
        <w:pStyle w:val="Commarcadores"/>
      </w:pPr>
      <w:r>
        <w:t>Data Lake: Amazon S3.</w:t>
      </w:r>
    </w:p>
    <w:p w14:paraId="7E2D6788" w14:textId="77777777" w:rsidR="009E79CF" w:rsidRDefault="00000000">
      <w:pPr>
        <w:pStyle w:val="Commarcadores"/>
      </w:pPr>
      <w:r>
        <w:t>Processamento: Apache Spark / PySpark em Docker.</w:t>
      </w:r>
    </w:p>
    <w:p w14:paraId="2EE9D54D" w14:textId="77777777" w:rsidR="009E79CF" w:rsidRDefault="00000000">
      <w:pPr>
        <w:pStyle w:val="Commarcadores"/>
      </w:pPr>
      <w:r>
        <w:t>Medallion: Bronze, Silver e Gold.</w:t>
      </w:r>
    </w:p>
    <w:p w14:paraId="5BA8BF6A" w14:textId="77777777" w:rsidR="009E79CF" w:rsidRDefault="00000000">
      <w:pPr>
        <w:pStyle w:val="Commarcadores"/>
      </w:pPr>
      <w:r>
        <w:t>Serving: PostgreSQL e Streamlit.</w:t>
      </w:r>
    </w:p>
    <w:p w14:paraId="73C43A8B" w14:textId="77777777" w:rsidR="009E79CF" w:rsidRDefault="00000000">
      <w:pPr>
        <w:pStyle w:val="Commarcadores"/>
      </w:pPr>
      <w:r>
        <w:t>ML: Scikit-Learn / Random Forest.</w:t>
      </w:r>
    </w:p>
    <w:p w14:paraId="4A06DC0F" w14:textId="77777777" w:rsidR="009E79CF" w:rsidRDefault="00000000">
      <w:pPr>
        <w:pStyle w:val="Commarcadores"/>
      </w:pPr>
      <w:r>
        <w:t>Simulação operacional: engine dos gatilhos + interface</w:t>
      </w:r>
    </w:p>
    <w:p w14:paraId="04350524" w14:textId="77777777" w:rsidR="009E79CF" w:rsidRDefault="00000000">
      <w:pPr>
        <w:spacing w:after="120" w:line="259" w:lineRule="auto"/>
      </w:pPr>
      <w:r>
        <w:t xml:space="preserve">    HTML/JavaScript.</w:t>
      </w:r>
    </w:p>
    <w:p w14:paraId="0112F9D1" w14:textId="77777777" w:rsidR="009E79CF" w:rsidRDefault="00000000">
      <w:pPr>
        <w:spacing w:after="120" w:line="259" w:lineRule="auto"/>
      </w:pPr>
      <w:r>
        <w:t>O Data Lake inicialmente considerado em MinIO foi substituído por</w:t>
      </w:r>
    </w:p>
    <w:p w14:paraId="50068232" w14:textId="77777777" w:rsidR="009E79CF" w:rsidRDefault="00000000">
      <w:pPr>
        <w:spacing w:after="120" w:line="259" w:lineRule="auto"/>
      </w:pPr>
      <w:r>
        <w:rPr>
          <w:b/>
        </w:rPr>
        <w:t>Amazon S3</w:t>
      </w:r>
      <w:r>
        <w:t>, que representa a arquitetura atual.</w:t>
      </w:r>
    </w:p>
    <w:p w14:paraId="24BD85A5" w14:textId="77777777" w:rsidR="009E79CF" w:rsidRDefault="00000000">
      <w:pPr>
        <w:jc w:val="center"/>
      </w:pPr>
      <w:r>
        <w:rPr>
          <w:noProof/>
        </w:rPr>
        <w:drawing>
          <wp:inline distT="0" distB="0" distL="0" distR="0" wp14:anchorId="60219C48" wp14:editId="04756474">
            <wp:extent cx="640080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etailed_infographic_diagram_style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C2D7" w14:textId="77777777" w:rsidR="009E79CF" w:rsidRDefault="00000000">
      <w:pPr>
        <w:jc w:val="center"/>
      </w:pPr>
      <w:r>
        <w:rPr>
          <w:i/>
          <w:sz w:val="18"/>
        </w:rPr>
        <w:t>Figura 1 — Arquitetura completa e atual do projeto.</w:t>
      </w:r>
    </w:p>
    <w:p w14:paraId="058B78EB" w14:textId="77777777" w:rsidR="009E79CF" w:rsidRDefault="00000000">
      <w:pPr>
        <w:pStyle w:val="Ttulo1"/>
      </w:pPr>
      <w:r>
        <w:t>4. Data Lake no Amazon S3</w:t>
      </w:r>
    </w:p>
    <w:p w14:paraId="52AA756F" w14:textId="77777777" w:rsidR="009E79CF" w:rsidRDefault="00000000">
      <w:pPr>
        <w:spacing w:after="120" w:line="259" w:lineRule="auto"/>
      </w:pPr>
      <w:r>
        <w:t xml:space="preserve">Bucket acadêmico: </w:t>
      </w:r>
      <w:r>
        <w:rPr>
          <w:rFonts w:ascii="Consolas" w:hAnsi="Consolas"/>
          <w:color w:val="505050"/>
          <w:sz w:val="19"/>
        </w:rPr>
        <w:t>ecommerce-data-platform-mack-lab</w:t>
      </w:r>
    </w:p>
    <w:p w14:paraId="706807A7" w14:textId="77777777" w:rsidR="009E79CF" w:rsidRDefault="00000000">
      <w:pPr>
        <w:shd w:val="clear" w:color="auto" w:fill="F3F6F8"/>
        <w:ind w:left="360" w:right="360"/>
      </w:pPr>
      <w:r>
        <w:rPr>
          <w:rFonts w:ascii="Consolas" w:hAnsi="Consolas"/>
          <w:sz w:val="17"/>
        </w:rPr>
        <w:t>ecommerce-data-platform-mack-lab/</w:t>
      </w:r>
      <w:r>
        <w:rPr>
          <w:rFonts w:ascii="Consolas" w:hAnsi="Consolas"/>
          <w:sz w:val="17"/>
        </w:rPr>
        <w:br/>
        <w:t>├── bronze/ecommerce_events/year=2019/month=11/2019-Nov.csv</w:t>
      </w:r>
      <w:r>
        <w:rPr>
          <w:rFonts w:ascii="Consolas" w:hAnsi="Consolas"/>
          <w:sz w:val="17"/>
        </w:rPr>
        <w:br/>
        <w:t>├── silver/ecommerce_events/year=2019/month=11/part-*.parquet</w:t>
      </w:r>
      <w:r>
        <w:rPr>
          <w:rFonts w:ascii="Consolas" w:hAnsi="Consolas"/>
          <w:sz w:val="17"/>
        </w:rPr>
        <w:br/>
        <w:t>└── gold/</w:t>
      </w:r>
    </w:p>
    <w:p w14:paraId="61FA73D3" w14:textId="77777777" w:rsidR="009E79CF" w:rsidRDefault="00000000">
      <w:pPr>
        <w:spacing w:after="120" w:line="259" w:lineRule="auto"/>
      </w:pPr>
      <w:r>
        <w:t>A Bronze preserva o arquivo original. A Silver contém os eventos</w:t>
      </w:r>
    </w:p>
    <w:p w14:paraId="603A3D8B" w14:textId="77777777" w:rsidR="009E79CF" w:rsidRDefault="00000000">
      <w:pPr>
        <w:spacing w:after="120" w:line="259" w:lineRule="auto"/>
      </w:pPr>
      <w:r>
        <w:lastRenderedPageBreak/>
        <w:t>tratados em Parquet. A Gold concentrará regras de negócio, métricas e</w:t>
      </w:r>
    </w:p>
    <w:p w14:paraId="3557D9CF" w14:textId="77777777" w:rsidR="009E79CF" w:rsidRDefault="00000000">
      <w:pPr>
        <w:spacing w:after="120" w:line="259" w:lineRule="auto"/>
      </w:pPr>
      <w:r>
        <w:t>features.</w:t>
      </w:r>
    </w:p>
    <w:p w14:paraId="064BABA6" w14:textId="77777777" w:rsidR="009E79CF" w:rsidRDefault="00000000">
      <w:pPr>
        <w:pStyle w:val="Ttulo1"/>
      </w:pPr>
      <w:r>
        <w:t>5. Pipeline Batch</w:t>
      </w:r>
    </w:p>
    <w:p w14:paraId="2004C3CB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app/batch_ingestion.py</w:t>
      </w:r>
      <w:r>
        <w:t xml:space="preserve"> realiza o upload para a Bronze usando boto3.</w:t>
      </w:r>
    </w:p>
    <w:p w14:paraId="71D7F6F8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app/ecommerce_spark_processor.py</w:t>
      </w:r>
      <w:r>
        <w:t xml:space="preserve"> executa Bronze → Silver.</w:t>
      </w:r>
    </w:p>
    <w:p w14:paraId="052A7917" w14:textId="77777777" w:rsidR="009E79CF" w:rsidRDefault="00000000">
      <w:pPr>
        <w:spacing w:after="120" w:line="259" w:lineRule="auto"/>
      </w:pPr>
      <w:r>
        <w:t>Fluxo real:</w:t>
      </w:r>
    </w:p>
    <w:p w14:paraId="49741789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CSV local → boto3 → S3 Bronze → PySpark/Docker → tratamento → Parquet → S3 Silver</w:t>
      </w:r>
      <w:r>
        <w:t>.</w:t>
      </w:r>
    </w:p>
    <w:p w14:paraId="05B7B4BF" w14:textId="77777777" w:rsidR="009E79CF" w:rsidRDefault="00000000">
      <w:pPr>
        <w:spacing w:after="120" w:line="259" w:lineRule="auto"/>
      </w:pPr>
      <w:r>
        <w:t>Tratamentos: timestamp, normalização de event_type, tipagem, price</w:t>
      </w:r>
    </w:p>
    <w:p w14:paraId="739DABEC" w14:textId="77777777" w:rsidR="009E79CF" w:rsidRDefault="00000000">
      <w:pPr>
        <w:spacing w:after="120" w:line="259" w:lineRule="auto"/>
      </w:pPr>
      <w:r>
        <w:t>double, validação view/cart/purchase, remoção de timestamps inválidos,</w:t>
      </w:r>
    </w:p>
    <w:p w14:paraId="02D960D8" w14:textId="77777777" w:rsidR="009E79CF" w:rsidRDefault="00000000">
      <w:pPr>
        <w:spacing w:after="120" w:line="259" w:lineRule="auto"/>
      </w:pPr>
      <w:r>
        <w:t>registros sem produto/usuário, preços negativos e duplicidades.</w:t>
      </w:r>
    </w:p>
    <w:p w14:paraId="6864E55B" w14:textId="77777777" w:rsidR="009E79CF" w:rsidRDefault="00000000">
      <w:pPr>
        <w:spacing w:after="120" w:line="259" w:lineRule="auto"/>
      </w:pPr>
      <w:r>
        <w:rPr>
          <w:b/>
        </w:rPr>
        <w:t>Status: Bronze e Silver concluídas e validadas.</w:t>
      </w:r>
    </w:p>
    <w:p w14:paraId="01BFB852" w14:textId="77777777" w:rsidR="009E79CF" w:rsidRDefault="00000000">
      <w:pPr>
        <w:pStyle w:val="Ttulo1"/>
      </w:pPr>
      <w:r>
        <w:t>6. Gold e Wide Table</w:t>
      </w:r>
    </w:p>
    <w:p w14:paraId="330EC741" w14:textId="77777777" w:rsidR="009E79CF" w:rsidRDefault="00000000">
      <w:pPr>
        <w:spacing w:after="120" w:line="259" w:lineRule="auto"/>
      </w:pPr>
      <w:r>
        <w:t xml:space="preserve">Estruturas previstas: </w:t>
      </w:r>
      <w:r>
        <w:rPr>
          <w:rFonts w:ascii="Consolas" w:hAnsi="Consolas"/>
          <w:color w:val="505050"/>
          <w:sz w:val="19"/>
        </w:rPr>
        <w:t>fact_events</w:t>
      </w:r>
      <w:r>
        <w:t xml:space="preserve">, </w:t>
      </w:r>
      <w:r>
        <w:rPr>
          <w:rFonts w:ascii="Consolas" w:hAnsi="Consolas"/>
          <w:color w:val="505050"/>
          <w:sz w:val="19"/>
        </w:rPr>
        <w:t>dim_users</w:t>
      </w:r>
      <w:r>
        <w:t xml:space="preserve">, </w:t>
      </w:r>
      <w:r>
        <w:rPr>
          <w:rFonts w:ascii="Consolas" w:hAnsi="Consolas"/>
          <w:color w:val="505050"/>
          <w:sz w:val="19"/>
        </w:rPr>
        <w:t>dim_products</w:t>
      </w:r>
      <w:r>
        <w:t>,</w:t>
      </w:r>
    </w:p>
    <w:p w14:paraId="58FEDB8F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dim_categories</w:t>
      </w:r>
      <w:r>
        <w:t xml:space="preserve">, </w:t>
      </w:r>
      <w:r>
        <w:rPr>
          <w:rFonts w:ascii="Consolas" w:hAnsi="Consolas"/>
          <w:color w:val="505050"/>
          <w:sz w:val="19"/>
        </w:rPr>
        <w:t>dim_date</w:t>
      </w:r>
      <w:r>
        <w:t xml:space="preserve">, </w:t>
      </w:r>
      <w:r>
        <w:rPr>
          <w:rFonts w:ascii="Consolas" w:hAnsi="Consolas"/>
          <w:color w:val="505050"/>
          <w:sz w:val="19"/>
        </w:rPr>
        <w:t>funnel_metrics</w:t>
      </w:r>
      <w:r>
        <w:t xml:space="preserve">, </w:t>
      </w:r>
      <w:r>
        <w:rPr>
          <w:rFonts w:ascii="Consolas" w:hAnsi="Consolas"/>
          <w:color w:val="505050"/>
          <w:sz w:val="19"/>
        </w:rPr>
        <w:t>abandoned_carts</w:t>
      </w:r>
      <w:r>
        <w:t xml:space="preserve"> e</w:t>
      </w:r>
    </w:p>
    <w:p w14:paraId="4439F0B7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session_features</w:t>
      </w:r>
      <w:r>
        <w:t>.</w:t>
      </w:r>
    </w:p>
    <w:p w14:paraId="7DD4684E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session_features</w:t>
      </w:r>
      <w:r>
        <w:t xml:space="preserve"> será a Wide Table que conecta o pipeline ao ML.</w:t>
      </w:r>
    </w:p>
    <w:p w14:paraId="58B271A5" w14:textId="77777777" w:rsidR="009E79CF" w:rsidRDefault="00000000">
      <w:pPr>
        <w:spacing w:after="120" w:line="259" w:lineRule="auto"/>
      </w:pPr>
      <w:r>
        <w:t xml:space="preserve">Campos definidos: </w:t>
      </w:r>
      <w:r>
        <w:rPr>
          <w:rFonts w:ascii="Consolas" w:hAnsi="Consolas"/>
          <w:color w:val="505050"/>
          <w:sz w:val="19"/>
        </w:rPr>
        <w:t>session_id</w:t>
      </w:r>
      <w:r>
        <w:t xml:space="preserve">, </w:t>
      </w:r>
      <w:r>
        <w:rPr>
          <w:rFonts w:ascii="Consolas" w:hAnsi="Consolas"/>
          <w:color w:val="505050"/>
          <w:sz w:val="19"/>
        </w:rPr>
        <w:t>user_id</w:t>
      </w:r>
      <w:r>
        <w:t xml:space="preserve">, </w:t>
      </w:r>
      <w:r>
        <w:rPr>
          <w:rFonts w:ascii="Consolas" w:hAnsi="Consolas"/>
          <w:color w:val="505050"/>
          <w:sz w:val="19"/>
        </w:rPr>
        <w:t>total_cart_value</w:t>
      </w:r>
      <w:r>
        <w:t>,</w:t>
      </w:r>
    </w:p>
    <w:p w14:paraId="50BEA3C7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num_cart_items</w:t>
      </w:r>
      <w:r>
        <w:t xml:space="preserve">, </w:t>
      </w:r>
      <w:r>
        <w:rPr>
          <w:rFonts w:ascii="Consolas" w:hAnsi="Consolas"/>
          <w:color w:val="505050"/>
          <w:sz w:val="19"/>
        </w:rPr>
        <w:t>num_views_before_cart</w:t>
      </w:r>
      <w:r>
        <w:t xml:space="preserve">, </w:t>
      </w:r>
      <w:r>
        <w:rPr>
          <w:rFonts w:ascii="Consolas" w:hAnsi="Consolas"/>
          <w:color w:val="505050"/>
          <w:sz w:val="19"/>
        </w:rPr>
        <w:t>session_duration_sec</w:t>
      </w:r>
      <w:r>
        <w:t>,</w:t>
      </w:r>
    </w:p>
    <w:p w14:paraId="3C9DE528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hour_of_day</w:t>
      </w:r>
      <w:r>
        <w:t xml:space="preserve">, </w:t>
      </w:r>
      <w:r>
        <w:rPr>
          <w:rFonts w:ascii="Consolas" w:hAnsi="Consolas"/>
          <w:color w:val="505050"/>
          <w:sz w:val="19"/>
        </w:rPr>
        <w:t>is_night</w:t>
      </w:r>
      <w:r>
        <w:t xml:space="preserve">, </w:t>
      </w:r>
      <w:r>
        <w:rPr>
          <w:rFonts w:ascii="Consolas" w:hAnsi="Consolas"/>
          <w:color w:val="505050"/>
          <w:sz w:val="19"/>
        </w:rPr>
        <w:t>user_profile</w:t>
      </w:r>
      <w:r>
        <w:t xml:space="preserve">, </w:t>
      </w:r>
      <w:r>
        <w:rPr>
          <w:rFonts w:ascii="Consolas" w:hAnsi="Consolas"/>
          <w:color w:val="505050"/>
          <w:sz w:val="19"/>
        </w:rPr>
        <w:t>is_abandoned</w:t>
      </w:r>
      <w:r>
        <w:t>.</w:t>
      </w:r>
    </w:p>
    <w:p w14:paraId="106CFD89" w14:textId="77777777" w:rsidR="009E79CF" w:rsidRDefault="00000000">
      <w:pPr>
        <w:spacing w:after="120" w:line="259" w:lineRule="auto"/>
      </w:pPr>
      <w:r>
        <w:rPr>
          <w:b/>
        </w:rPr>
        <w:t>Status: em desenvolvimento.</w:t>
      </w:r>
    </w:p>
    <w:p w14:paraId="4047279E" w14:textId="77777777" w:rsidR="009E79CF" w:rsidRDefault="00000000">
      <w:pPr>
        <w:pStyle w:val="Ttulo1"/>
      </w:pPr>
      <w:r>
        <w:t>7. Speed Layer</w:t>
      </w:r>
    </w:p>
    <w:p w14:paraId="04C7B0BE" w14:textId="77777777" w:rsidR="009E79CF" w:rsidRDefault="00000000">
      <w:pPr>
        <w:spacing w:after="120" w:line="259" w:lineRule="auto"/>
      </w:pPr>
      <w:r>
        <w:t xml:space="preserve">Fluxo: </w:t>
      </w:r>
      <w:r>
        <w:rPr>
          <w:rFonts w:ascii="Consolas" w:hAnsi="Consolas"/>
          <w:color w:val="505050"/>
          <w:sz w:val="19"/>
        </w:rPr>
        <w:t>Python Producer → Apache Kafka → Python Consumer</w:t>
      </w:r>
      <w:r>
        <w:t>.</w:t>
      </w:r>
    </w:p>
    <w:p w14:paraId="7BD4226A" w14:textId="77777777" w:rsidR="009E79CF" w:rsidRDefault="00000000">
      <w:pPr>
        <w:spacing w:after="120" w:line="259" w:lineRule="auto"/>
      </w:pPr>
      <w:r>
        <w:t>Kafka e Zookeeper executam via Docker Compose. Como a origem é</w:t>
      </w:r>
    </w:p>
    <w:p w14:paraId="143941F5" w14:textId="77777777" w:rsidR="009E79CF" w:rsidRDefault="00000000">
      <w:pPr>
        <w:spacing w:after="120" w:line="259" w:lineRule="auto"/>
      </w:pPr>
      <w:r>
        <w:t>histórica, a Speed Layer é simulada.</w:t>
      </w:r>
    </w:p>
    <w:p w14:paraId="73A41ACF" w14:textId="77777777" w:rsidR="009E79CF" w:rsidRDefault="00000000">
      <w:pPr>
        <w:spacing w:after="120" w:line="259" w:lineRule="auto"/>
      </w:pPr>
      <w:r>
        <w:rPr>
          <w:b/>
        </w:rPr>
        <w:t>Status: ambiente configurado; integração E2E em evolução.</w:t>
      </w:r>
    </w:p>
    <w:p w14:paraId="79A569FC" w14:textId="77777777" w:rsidR="009E79CF" w:rsidRDefault="00000000">
      <w:pPr>
        <w:pStyle w:val="Ttulo1"/>
      </w:pPr>
      <w:r>
        <w:t>8. Machine Learning</w:t>
      </w:r>
    </w:p>
    <w:p w14:paraId="59DFF33D" w14:textId="77777777" w:rsidR="009E79CF" w:rsidRDefault="00000000">
      <w:pPr>
        <w:spacing w:after="120" w:line="259" w:lineRule="auto"/>
      </w:pPr>
      <w:r>
        <w:t>Foi implementada uma camada de ML com dois classificadores Random</w:t>
      </w:r>
    </w:p>
    <w:p w14:paraId="7F834D63" w14:textId="77777777" w:rsidR="009E79CF" w:rsidRDefault="00000000">
      <w:pPr>
        <w:spacing w:after="120" w:line="259" w:lineRule="auto"/>
      </w:pPr>
      <w:r>
        <w:t>Forest.</w:t>
      </w:r>
    </w:p>
    <w:p w14:paraId="6B3CD42F" w14:textId="77777777" w:rsidR="009E79CF" w:rsidRDefault="00000000">
      <w:pPr>
        <w:spacing w:after="120" w:line="259" w:lineRule="auto"/>
      </w:pPr>
      <w:r>
        <w:t xml:space="preserve">Script: </w:t>
      </w:r>
      <w:r>
        <w:rPr>
          <w:rFonts w:ascii="Consolas" w:hAnsi="Consolas"/>
          <w:color w:val="505050"/>
          <w:sz w:val="19"/>
        </w:rPr>
        <w:t>src/train_excel_model.py</w:t>
      </w:r>
    </w:p>
    <w:p w14:paraId="17A50DA2" w14:textId="77777777" w:rsidR="009E79CF" w:rsidRDefault="00000000">
      <w:pPr>
        <w:spacing w:after="120" w:line="259" w:lineRule="auto"/>
      </w:pPr>
      <w:r>
        <w:t xml:space="preserve">Aceita </w:t>
      </w:r>
      <w:r>
        <w:rPr>
          <w:rFonts w:ascii="Consolas" w:hAnsi="Consolas"/>
          <w:color w:val="505050"/>
          <w:sz w:val="19"/>
        </w:rPr>
        <w:t>.xlsx</w:t>
      </w:r>
      <w:r>
        <w:t xml:space="preserve"> e </w:t>
      </w:r>
      <w:r>
        <w:rPr>
          <w:rFonts w:ascii="Consolas" w:hAnsi="Consolas"/>
          <w:color w:val="505050"/>
          <w:sz w:val="19"/>
        </w:rPr>
        <w:t>.xls</w:t>
      </w:r>
      <w:r>
        <w:t>. Sem arquivo de entrada, gera</w:t>
      </w:r>
    </w:p>
    <w:p w14:paraId="3208AB63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modelo_carrinho_excel.xlsx</w:t>
      </w:r>
      <w:r>
        <w:t xml:space="preserve"> com **1.500 registros calibrados para</w:t>
      </w:r>
    </w:p>
    <w:p w14:paraId="11A3BCE6" w14:textId="77777777" w:rsidR="009E79CF" w:rsidRDefault="00000000">
      <w:pPr>
        <w:spacing w:after="120" w:line="259" w:lineRule="auto"/>
      </w:pPr>
      <w:r>
        <w:lastRenderedPageBreak/>
        <w:t>demonstração**.</w:t>
      </w:r>
    </w:p>
    <w:p w14:paraId="5192856A" w14:textId="77777777" w:rsidR="009E79CF" w:rsidRDefault="00000000">
      <w:pPr>
        <w:spacing w:after="120" w:line="259" w:lineRule="auto"/>
      </w:pPr>
      <w:r>
        <w:t xml:space="preserve">Modelos: - </w:t>
      </w:r>
      <w:r>
        <w:rPr>
          <w:rFonts w:ascii="Consolas" w:hAnsi="Consolas"/>
          <w:color w:val="505050"/>
          <w:sz w:val="19"/>
        </w:rPr>
        <w:t>cart_coupon_model_excel.joblib</w:t>
      </w:r>
      <w:r>
        <w:t>: probabilidade de</w:t>
      </w:r>
    </w:p>
    <w:p w14:paraId="7D1526BE" w14:textId="77777777" w:rsidR="009E79CF" w:rsidRDefault="00000000">
      <w:pPr>
        <w:spacing w:after="120" w:line="259" w:lineRule="auto"/>
      </w:pPr>
      <w:r>
        <w:t xml:space="preserve">abandono. - </w:t>
      </w:r>
      <w:r>
        <w:rPr>
          <w:rFonts w:ascii="Consolas" w:hAnsi="Consolas"/>
          <w:color w:val="505050"/>
          <w:sz w:val="19"/>
        </w:rPr>
        <w:t>user_profile_model_excel.joblib</w:t>
      </w:r>
      <w:r>
        <w:t>: perfil comportamental.</w:t>
      </w:r>
    </w:p>
    <w:p w14:paraId="2F7C552A" w14:textId="77777777" w:rsidR="009E79CF" w:rsidRDefault="00000000">
      <w:pPr>
        <w:spacing w:after="120" w:line="259" w:lineRule="auto"/>
      </w:pPr>
      <w:r>
        <w:t xml:space="preserve">Perfis: - </w:t>
      </w:r>
      <w:r>
        <w:rPr>
          <w:rFonts w:ascii="Consolas" w:hAnsi="Consolas"/>
          <w:color w:val="505050"/>
          <w:sz w:val="19"/>
        </w:rPr>
        <w:t>high_intent</w:t>
      </w:r>
      <w:r>
        <w:t>: alta intenção; lembrete/benefício leve. -</w:t>
      </w:r>
    </w:p>
    <w:p w14:paraId="4FDBF5C3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bargain_hunter</w:t>
      </w:r>
      <w:r>
        <w:t>: sensível a preço; 10--15% OFF e/ou frete grátis. -</w:t>
      </w:r>
    </w:p>
    <w:p w14:paraId="44701AF2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browser</w:t>
      </w:r>
      <w:r>
        <w:t>: navegação longa/indecisa; frete grátis + 5% OFF.</w:t>
      </w:r>
    </w:p>
    <w:p w14:paraId="1BC69F57" w14:textId="77777777" w:rsidR="009E79CF" w:rsidRDefault="00000000">
      <w:pPr>
        <w:spacing w:after="120" w:line="259" w:lineRule="auto"/>
      </w:pPr>
      <w:r>
        <w:t xml:space="preserve">Documentação: </w:t>
      </w:r>
      <w:r>
        <w:rPr>
          <w:rFonts w:ascii="Consolas" w:hAnsi="Consolas"/>
          <w:color w:val="505050"/>
          <w:sz w:val="19"/>
        </w:rPr>
        <w:t>DOCUMENTACAO_MODELO_EXCEL_GATILHOS.md</w:t>
      </w:r>
      <w:r>
        <w:t>.</w:t>
      </w:r>
    </w:p>
    <w:p w14:paraId="2DDB95E3" w14:textId="77777777" w:rsidR="009E79CF" w:rsidRDefault="00000000">
      <w:pPr>
        <w:pStyle w:val="Ttulo1"/>
      </w:pPr>
      <w:r>
        <w:t>9. Engine dos dois gatilhos</w:t>
      </w:r>
    </w:p>
    <w:p w14:paraId="5C11F1AA" w14:textId="77777777" w:rsidR="009E79CF" w:rsidRDefault="00000000">
      <w:pPr>
        <w:spacing w:after="120" w:line="259" w:lineRule="auto"/>
      </w:pPr>
      <w:r>
        <w:t xml:space="preserve">Arquivo: </w:t>
      </w:r>
      <w:r>
        <w:rPr>
          <w:rFonts w:ascii="Consolas" w:hAnsi="Consolas"/>
          <w:color w:val="505050"/>
          <w:sz w:val="19"/>
        </w:rPr>
        <w:t>src/kafka_triggers_simulator.py</w:t>
      </w:r>
    </w:p>
    <w:p w14:paraId="3770FC8C" w14:textId="77777777" w:rsidR="009E79CF" w:rsidRDefault="00000000">
      <w:pPr>
        <w:spacing w:after="120" w:line="259" w:lineRule="auto"/>
      </w:pPr>
      <w:r>
        <w:rPr>
          <w:b/>
        </w:rPr>
        <w:t>Gatilho 1 --- Cart + 5 minutos</w:t>
      </w:r>
      <w:r>
        <w:t>\</w:t>
      </w:r>
    </w:p>
    <w:p w14:paraId="04954F05" w14:textId="77777777" w:rsidR="009E79CF" w:rsidRDefault="00000000">
      <w:pPr>
        <w:spacing w:after="120" w:line="259" w:lineRule="auto"/>
      </w:pPr>
      <w:r>
        <w:t xml:space="preserve">Função: </w:t>
      </w:r>
      <w:r>
        <w:rPr>
          <w:rFonts w:ascii="Consolas" w:hAnsi="Consolas"/>
          <w:color w:val="505050"/>
          <w:sz w:val="19"/>
        </w:rPr>
        <w:t>execute_trigger_1_5min()</w:t>
      </w:r>
      <w:r>
        <w:t>\</w:t>
      </w:r>
    </w:p>
    <w:p w14:paraId="6F052338" w14:textId="77777777" w:rsidR="009E79CF" w:rsidRDefault="00000000">
      <w:pPr>
        <w:spacing w:after="120" w:line="259" w:lineRule="auto"/>
      </w:pPr>
      <w:r>
        <w:t>Ação: lembrete sem desconto --- "Realize sua compra! Olha o seu produto</w:t>
      </w:r>
    </w:p>
    <w:p w14:paraId="33250239" w14:textId="77777777" w:rsidR="009E79CF" w:rsidRDefault="00000000">
      <w:pPr>
        <w:spacing w:after="120" w:line="259" w:lineRule="auto"/>
      </w:pPr>
      <w:r>
        <w:t>aqui te esperando!"</w:t>
      </w:r>
    </w:p>
    <w:p w14:paraId="2DD30752" w14:textId="77777777" w:rsidR="009E79CF" w:rsidRDefault="00000000">
      <w:pPr>
        <w:spacing w:after="120" w:line="259" w:lineRule="auto"/>
      </w:pPr>
      <w:r>
        <w:rPr>
          <w:b/>
        </w:rPr>
        <w:t>Gatilho 2 --- Cart + 1 hora</w:t>
      </w:r>
      <w:r>
        <w:t>\</w:t>
      </w:r>
    </w:p>
    <w:p w14:paraId="13CC9AA0" w14:textId="77777777" w:rsidR="009E79CF" w:rsidRDefault="00000000">
      <w:pPr>
        <w:spacing w:after="120" w:line="259" w:lineRule="auto"/>
      </w:pPr>
      <w:r>
        <w:t xml:space="preserve">Função: </w:t>
      </w:r>
      <w:r>
        <w:rPr>
          <w:rFonts w:ascii="Consolas" w:hAnsi="Consolas"/>
          <w:color w:val="505050"/>
          <w:sz w:val="19"/>
        </w:rPr>
        <w:t>execute_trigger_2_1hour()</w:t>
      </w:r>
      <w:r>
        <w:t>\</w:t>
      </w:r>
    </w:p>
    <w:p w14:paraId="2B54AAB1" w14:textId="77777777" w:rsidR="009E79CF" w:rsidRDefault="00000000">
      <w:pPr>
        <w:spacing w:after="120" w:line="259" w:lineRule="auto"/>
      </w:pPr>
      <w:r>
        <w:t xml:space="preserve">Sem compra observada, executa os modelos </w:t>
      </w:r>
      <w:r>
        <w:rPr>
          <w:rFonts w:ascii="Consolas" w:hAnsi="Consolas"/>
          <w:color w:val="505050"/>
          <w:sz w:val="19"/>
        </w:rPr>
        <w:t>.joblib</w:t>
      </w:r>
      <w:r>
        <w:t>, estima abandono,</w:t>
      </w:r>
    </w:p>
    <w:p w14:paraId="6A25157A" w14:textId="77777777" w:rsidR="009E79CF" w:rsidRDefault="00000000">
      <w:pPr>
        <w:spacing w:after="120" w:line="259" w:lineRule="auto"/>
      </w:pPr>
      <w:r>
        <w:t>identifica perfil e prescreve benefício.</w:t>
      </w:r>
    </w:p>
    <w:p w14:paraId="2BB5C69C" w14:textId="77777777" w:rsidR="009E79CF" w:rsidRDefault="00000000">
      <w:pPr>
        <w:spacing w:after="120" w:line="259" w:lineRule="auto"/>
      </w:pPr>
      <w:r>
        <w:t>Fluxo:</w:t>
      </w:r>
    </w:p>
    <w:p w14:paraId="7791079D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Cart → +5 min → lembrete → sem conversão → +1h → ML → perfil → benefício</w:t>
      </w:r>
      <w:r>
        <w:t>.</w:t>
      </w:r>
    </w:p>
    <w:p w14:paraId="11DE140A" w14:textId="77777777" w:rsidR="009E79CF" w:rsidRDefault="00000000">
      <w:pPr>
        <w:spacing w:after="120" w:line="259" w:lineRule="auto"/>
      </w:pPr>
      <w:r>
        <w:rPr>
          <w:b/>
        </w:rPr>
        <w:t>Status: implementado.</w:t>
      </w:r>
    </w:p>
    <w:p w14:paraId="0FB37CCE" w14:textId="77777777" w:rsidR="009E79CF" w:rsidRDefault="00000000">
      <w:pPr>
        <w:pStyle w:val="Ttulo1"/>
      </w:pPr>
      <w:r>
        <w:t>10. Simulador e Dashboard</w:t>
      </w:r>
    </w:p>
    <w:p w14:paraId="73C7B503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index.html</w:t>
      </w:r>
      <w:r>
        <w:t xml:space="preserve"> e </w:t>
      </w:r>
      <w:r>
        <w:rPr>
          <w:rFonts w:ascii="Consolas" w:hAnsi="Consolas"/>
          <w:color w:val="505050"/>
          <w:sz w:val="19"/>
        </w:rPr>
        <w:t>app.js</w:t>
      </w:r>
      <w:r>
        <w:t xml:space="preserve"> possuem o painel **Execução dos 2 Gatilhos</w:t>
      </w:r>
    </w:p>
    <w:p w14:paraId="4F782D8C" w14:textId="77777777" w:rsidR="009E79CF" w:rsidRDefault="00000000">
      <w:pPr>
        <w:spacing w:after="120" w:line="259" w:lineRule="auto"/>
      </w:pPr>
      <w:r>
        <w:t>Temporais de Eventos**, exibindo o gatilho de 5 minutos e a decisão do</w:t>
      </w:r>
    </w:p>
    <w:p w14:paraId="50783EA2" w14:textId="77777777" w:rsidR="009E79CF" w:rsidRDefault="00000000">
      <w:pPr>
        <w:spacing w:after="120" w:line="259" w:lineRule="auto"/>
      </w:pPr>
      <w:r>
        <w:t>modelo em 1 hora, inclusive com simulação randômica.</w:t>
      </w:r>
    </w:p>
    <w:p w14:paraId="3007A079" w14:textId="77777777" w:rsidR="009E79CF" w:rsidRDefault="00000000">
      <w:pPr>
        <w:spacing w:after="120" w:line="259" w:lineRule="auto"/>
      </w:pPr>
      <w:r>
        <w:t xml:space="preserve">O </w:t>
      </w:r>
      <w:r>
        <w:rPr>
          <w:b/>
        </w:rPr>
        <w:t>Streamlit</w:t>
      </w:r>
      <w:r>
        <w:t xml:space="preserve"> permanece como dashboard analítico, com KPIs, funil,</w:t>
      </w:r>
    </w:p>
    <w:p w14:paraId="2FA410B5" w14:textId="77777777" w:rsidR="009E79CF" w:rsidRDefault="00000000">
      <w:pPr>
        <w:spacing w:after="120" w:line="259" w:lineRule="auto"/>
      </w:pPr>
      <w:r>
        <w:t>conversão, categorias, marcas, evolução temporal, preços e abandono.</w:t>
      </w:r>
    </w:p>
    <w:p w14:paraId="4421C5EC" w14:textId="77777777" w:rsidR="009E79CF" w:rsidRDefault="00000000">
      <w:pPr>
        <w:spacing w:after="120" w:line="259" w:lineRule="auto"/>
      </w:pPr>
      <w:r>
        <w:t>O simulador web demonstra os gatilhos; o Streamlit apresenta análises e</w:t>
      </w:r>
    </w:p>
    <w:p w14:paraId="5EB2C43A" w14:textId="77777777" w:rsidR="009E79CF" w:rsidRDefault="00000000">
      <w:pPr>
        <w:spacing w:after="120" w:line="259" w:lineRule="auto"/>
      </w:pPr>
      <w:r>
        <w:t>indicadores.</w:t>
      </w:r>
    </w:p>
    <w:p w14:paraId="0B1EC894" w14:textId="77777777" w:rsidR="009E79CF" w:rsidRDefault="00000000">
      <w:pPr>
        <w:pStyle w:val="Ttulo1"/>
      </w:pPr>
      <w:r>
        <w:t>11. PostgreSQL</w:t>
      </w:r>
    </w:p>
    <w:p w14:paraId="370191A2" w14:textId="77777777" w:rsidR="009E79CF" w:rsidRDefault="00000000">
      <w:pPr>
        <w:spacing w:after="120" w:line="259" w:lineRule="auto"/>
      </w:pPr>
      <w:r>
        <w:t>PostgreSQL e pgAdmin estão configurados via Docker. O banco</w:t>
      </w:r>
    </w:p>
    <w:p w14:paraId="523CD2B6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ecommerce_db</w:t>
      </w:r>
      <w:r>
        <w:t xml:space="preserve"> será a camada estruturada de serving para dados Gold,</w:t>
      </w:r>
    </w:p>
    <w:p w14:paraId="026C6850" w14:textId="77777777" w:rsidR="009E79CF" w:rsidRDefault="00000000">
      <w:pPr>
        <w:spacing w:after="120" w:line="259" w:lineRule="auto"/>
      </w:pPr>
      <w:r>
        <w:t>modelo dimensional e consultas.</w:t>
      </w:r>
    </w:p>
    <w:p w14:paraId="13EA7086" w14:textId="77777777" w:rsidR="009E79CF" w:rsidRDefault="00000000">
      <w:pPr>
        <w:spacing w:after="120" w:line="259" w:lineRule="auto"/>
      </w:pPr>
      <w:r>
        <w:rPr>
          <w:b/>
        </w:rPr>
        <w:lastRenderedPageBreak/>
        <w:t>Status: ambiente pronto; carga Gold → PostgreSQL pendente.</w:t>
      </w:r>
    </w:p>
    <w:p w14:paraId="23EB85A6" w14:textId="77777777" w:rsidR="009E79CF" w:rsidRDefault="00000000">
      <w:pPr>
        <w:pStyle w:val="Ttulo1"/>
      </w:pPr>
      <w:r>
        <w:t>12. Ambiente e DevOps</w:t>
      </w:r>
    </w:p>
    <w:p w14:paraId="1D72E7EE" w14:textId="77777777" w:rsidR="009E79CF" w:rsidRDefault="00000000">
      <w:pPr>
        <w:spacing w:after="120" w:line="259" w:lineRule="auto"/>
      </w:pPr>
      <w:r>
        <w:t>Docker Compose: Zookeeper, Kafka, PostgreSQL, pgAdmin e Apache Spark.</w:t>
      </w:r>
    </w:p>
    <w:p w14:paraId="5C3858E5" w14:textId="77777777" w:rsidR="009E79CF" w:rsidRDefault="00000000">
      <w:pPr>
        <w:spacing w:after="120" w:line="259" w:lineRule="auto"/>
      </w:pPr>
      <w:r>
        <w:t>Cloud: AWS Academy Learner Lab / Amazon S3 (</w:t>
      </w:r>
      <w:r>
        <w:rPr>
          <w:rFonts w:ascii="Consolas" w:hAnsi="Consolas"/>
          <w:color w:val="505050"/>
          <w:sz w:val="19"/>
        </w:rPr>
        <w:t>us-east-1</w:t>
      </w:r>
      <w:r>
        <w:t>).</w:t>
      </w:r>
    </w:p>
    <w:p w14:paraId="78B7354F" w14:textId="77777777" w:rsidR="009E79CF" w:rsidRDefault="00000000">
      <w:pPr>
        <w:spacing w:after="120" w:line="259" w:lineRule="auto"/>
      </w:pPr>
      <w:r>
        <w:t>DevOps: Git/GitHub, Terraform e GitHub Actions.</w:t>
      </w:r>
    </w:p>
    <w:p w14:paraId="27851C06" w14:textId="77777777" w:rsidR="009E79CF" w:rsidRDefault="00000000">
      <w:pPr>
        <w:spacing w:after="120" w:line="259" w:lineRule="auto"/>
      </w:pPr>
      <w:r>
        <w:t>CI/CD proposto:</w:t>
      </w:r>
    </w:p>
    <w:p w14:paraId="3890E37A" w14:textId="77777777" w:rsidR="009E79CF" w:rsidRDefault="00000000">
      <w:pPr>
        <w:spacing w:after="120" w:line="259" w:lineRule="auto"/>
      </w:pPr>
      <w:r>
        <w:rPr>
          <w:rFonts w:ascii="Consolas" w:hAnsi="Consolas"/>
          <w:color w:val="505050"/>
          <w:sz w:val="19"/>
        </w:rPr>
        <w:t>Push/PR → dependências → validação Python → testes → PySpark → Terraform fmt/validate → Docker</w:t>
      </w:r>
      <w:r>
        <w:t>.</w:t>
      </w:r>
    </w:p>
    <w:p w14:paraId="29739C3C" w14:textId="77777777" w:rsidR="009E79CF" w:rsidRDefault="00000000">
      <w:pPr>
        <w:spacing w:after="120" w:line="259" w:lineRule="auto"/>
      </w:pPr>
      <w:r>
        <w:t>Terraform deve ser adaptado para refletir a infraestrutura AWS</w:t>
      </w:r>
    </w:p>
    <w:p w14:paraId="533D6643" w14:textId="77777777" w:rsidR="009E79CF" w:rsidRDefault="00000000">
      <w:pPr>
        <w:spacing w:after="120" w:line="259" w:lineRule="auto"/>
      </w:pPr>
      <w:r>
        <w:t>efetivamente utilizada.</w:t>
      </w:r>
    </w:p>
    <w:p w14:paraId="75890894" w14:textId="77777777" w:rsidR="009E79CF" w:rsidRDefault="00000000">
      <w:pPr>
        <w:pStyle w:val="Ttulo1"/>
      </w:pPr>
      <w:r>
        <w:t>13. Premissas e limitações</w:t>
      </w:r>
    </w:p>
    <w:p w14:paraId="251B19B7" w14:textId="77777777" w:rsidR="009E79CF" w:rsidRDefault="00000000">
      <w:pPr>
        <w:spacing w:after="120" w:line="259" w:lineRule="auto"/>
      </w:pPr>
      <w:r>
        <w:t>A base é pública e a Shopee é somente referência de domínio. O abandono</w:t>
      </w:r>
    </w:p>
    <w:p w14:paraId="1BB65660" w14:textId="77777777" w:rsidR="009E79CF" w:rsidRDefault="00000000">
      <w:pPr>
        <w:spacing w:after="120" w:line="259" w:lineRule="auto"/>
      </w:pPr>
      <w:r>
        <w:t>é inferido pelos eventos observados. Receita potencial é estimativa. A</w:t>
      </w:r>
    </w:p>
    <w:p w14:paraId="3D1C72FF" w14:textId="77777777" w:rsidR="009E79CF" w:rsidRDefault="00000000">
      <w:pPr>
        <w:spacing w:after="120" w:line="259" w:lineRule="auto"/>
      </w:pPr>
      <w:r>
        <w:t>Speed Layer é simulada.</w:t>
      </w:r>
    </w:p>
    <w:p w14:paraId="07747D7A" w14:textId="77777777" w:rsidR="009E79CF" w:rsidRDefault="00000000">
      <w:pPr>
        <w:spacing w:after="120" w:line="259" w:lineRule="auto"/>
      </w:pPr>
      <w:r>
        <w:t>A versão atual do ML utiliza 1.500 registros calibrados para</w:t>
      </w:r>
    </w:p>
    <w:p w14:paraId="1AFE66D2" w14:textId="77777777" w:rsidR="009E79CF" w:rsidRDefault="00000000">
      <w:pPr>
        <w:spacing w:after="120" w:line="259" w:lineRule="auto"/>
      </w:pPr>
      <w:r>
        <w:t>demonstração. Métricas dessa base não devem ser apresentadas como</w:t>
      </w:r>
    </w:p>
    <w:p w14:paraId="2CBB544A" w14:textId="77777777" w:rsidR="009E79CF" w:rsidRDefault="00000000">
      <w:pPr>
        <w:spacing w:after="120" w:line="259" w:lineRule="auto"/>
      </w:pPr>
      <w:r>
        <w:t>validação real sobre os 67,5 milhões de eventos. A evolução prevista é</w:t>
      </w:r>
    </w:p>
    <w:p w14:paraId="299D7818" w14:textId="77777777" w:rsidR="009E79CF" w:rsidRDefault="00000000">
      <w:pPr>
        <w:spacing w:after="120" w:line="259" w:lineRule="auto"/>
      </w:pPr>
      <w:r>
        <w:t xml:space="preserve">alimentar treinamento/inferência com </w:t>
      </w:r>
      <w:r>
        <w:rPr>
          <w:rFonts w:ascii="Consolas" w:hAnsi="Consolas"/>
          <w:color w:val="505050"/>
          <w:sz w:val="19"/>
        </w:rPr>
        <w:t>session_features</w:t>
      </w:r>
      <w:r>
        <w:t xml:space="preserve"> derivada da</w:t>
      </w:r>
    </w:p>
    <w:p w14:paraId="19150910" w14:textId="77777777" w:rsidR="009E79CF" w:rsidRDefault="00000000">
      <w:pPr>
        <w:spacing w:after="120" w:line="259" w:lineRule="auto"/>
      </w:pPr>
      <w:r>
        <w:t>Gold.</w:t>
      </w:r>
    </w:p>
    <w:p w14:paraId="57096435" w14:textId="77777777" w:rsidR="009E79CF" w:rsidRDefault="00000000">
      <w:pPr>
        <w:spacing w:after="120" w:line="259" w:lineRule="auto"/>
      </w:pPr>
      <w:r>
        <w:t>Os gatilhos de 5 minutos e 1 hora são regras de protótipo; em produção</w:t>
      </w:r>
    </w:p>
    <w:p w14:paraId="1E562457" w14:textId="77777777" w:rsidR="009E79CF" w:rsidRDefault="00000000">
      <w:pPr>
        <w:spacing w:after="120" w:line="259" w:lineRule="auto"/>
      </w:pPr>
      <w:r>
        <w:t>deveriam ser validados com experimentos e testes A/B.</w:t>
      </w:r>
    </w:p>
    <w:p w14:paraId="69BCE456" w14:textId="77777777" w:rsidR="009E79CF" w:rsidRDefault="00000000">
      <w:pPr>
        <w:pStyle w:val="Ttulo1"/>
      </w:pPr>
      <w:r>
        <w:t>14. Status consolidado</w:t>
      </w:r>
    </w:p>
    <w:p w14:paraId="0E90A311" w14:textId="77777777" w:rsidR="009E79CF" w:rsidRDefault="00000000">
      <w:pPr>
        <w:spacing w:after="120" w:line="259" w:lineRule="auto"/>
      </w:pPr>
      <w:r>
        <w:t xml:space="preserve">  Etapa                            Status</w:t>
      </w:r>
    </w:p>
    <w:p w14:paraId="5DCC8543" w14:textId="77777777" w:rsidR="009E79CF" w:rsidRDefault="00000000">
      <w:pPr>
        <w:spacing w:after="120" w:line="259" w:lineRule="auto"/>
      </w:pPr>
      <w:r>
        <w:t xml:space="preserve">  -------------------------------- -----------------------</w:t>
      </w:r>
    </w:p>
    <w:p w14:paraId="0A213D20" w14:textId="77777777" w:rsidR="009E79CF" w:rsidRDefault="00000000">
      <w:pPr>
        <w:spacing w:after="120" w:line="259" w:lineRule="auto"/>
      </w:pPr>
      <w:r>
        <w:t xml:space="preserve">  Problema e pergunta de negócio   ✅</w:t>
      </w:r>
    </w:p>
    <w:p w14:paraId="3832A9AD" w14:textId="193AEB84" w:rsidR="009E79CF" w:rsidRDefault="00000000">
      <w:pPr>
        <w:spacing w:after="120" w:line="259" w:lineRule="auto"/>
      </w:pPr>
      <w:r>
        <w:t xml:space="preserve">  Dataset                          </w:t>
      </w:r>
      <w:r w:rsidR="000800C1">
        <w:t xml:space="preserve">                             </w:t>
      </w:r>
      <w:r>
        <w:t>✅</w:t>
      </w:r>
    </w:p>
    <w:p w14:paraId="0AA41C68" w14:textId="5A34089A" w:rsidR="009E79CF" w:rsidRDefault="00000000">
      <w:pPr>
        <w:spacing w:after="120" w:line="259" w:lineRule="auto"/>
      </w:pPr>
      <w:r>
        <w:t xml:space="preserve">  Lambda + Medallion               </w:t>
      </w:r>
      <w:r w:rsidR="000800C1">
        <w:t xml:space="preserve">             </w:t>
      </w:r>
      <w:r>
        <w:t>✅</w:t>
      </w:r>
    </w:p>
    <w:p w14:paraId="54E26AFE" w14:textId="544DF54F" w:rsidR="009E79CF" w:rsidRDefault="00000000">
      <w:pPr>
        <w:spacing w:after="120" w:line="259" w:lineRule="auto"/>
      </w:pPr>
      <w:r>
        <w:t xml:space="preserve">  GitHub                           </w:t>
      </w:r>
      <w:r w:rsidR="000800C1">
        <w:t xml:space="preserve">                             </w:t>
      </w:r>
      <w:r>
        <w:t>✅</w:t>
      </w:r>
    </w:p>
    <w:p w14:paraId="0D2F685F" w14:textId="7204F687" w:rsidR="009E79CF" w:rsidRDefault="00000000">
      <w:pPr>
        <w:spacing w:after="120" w:line="259" w:lineRule="auto"/>
      </w:pPr>
      <w:r>
        <w:t xml:space="preserve">  Docker                           </w:t>
      </w:r>
      <w:r w:rsidR="000800C1">
        <w:tab/>
        <w:t xml:space="preserve">                      </w:t>
      </w:r>
      <w:r>
        <w:t>✅</w:t>
      </w:r>
    </w:p>
    <w:p w14:paraId="6EC3ACAC" w14:textId="2697D515" w:rsidR="009E79CF" w:rsidRDefault="00000000">
      <w:pPr>
        <w:spacing w:after="120" w:line="259" w:lineRule="auto"/>
      </w:pPr>
      <w:r>
        <w:t xml:space="preserve">  Amazon S3                        </w:t>
      </w:r>
      <w:r w:rsidR="000800C1">
        <w:tab/>
      </w:r>
      <w:r w:rsidR="000800C1">
        <w:tab/>
        <w:t xml:space="preserve">     </w:t>
      </w:r>
      <w:r>
        <w:t>✅</w:t>
      </w:r>
    </w:p>
    <w:p w14:paraId="63C42A1C" w14:textId="3ADD3BDA" w:rsidR="009E79CF" w:rsidRDefault="00000000">
      <w:pPr>
        <w:spacing w:after="120" w:line="259" w:lineRule="auto"/>
      </w:pPr>
      <w:r>
        <w:t xml:space="preserve">  Batch ingestion                  </w:t>
      </w:r>
      <w:r w:rsidR="000800C1">
        <w:tab/>
        <w:t xml:space="preserve">     </w:t>
      </w:r>
      <w:r>
        <w:t>✅</w:t>
      </w:r>
    </w:p>
    <w:p w14:paraId="7790561A" w14:textId="542D8B9A" w:rsidR="009E79CF" w:rsidRDefault="00000000">
      <w:pPr>
        <w:spacing w:after="120" w:line="259" w:lineRule="auto"/>
      </w:pPr>
      <w:r>
        <w:t xml:space="preserve">  Bronze                          </w:t>
      </w:r>
      <w:r w:rsidR="000800C1">
        <w:t xml:space="preserve">     </w:t>
      </w:r>
      <w:r>
        <w:t xml:space="preserve"> </w:t>
      </w:r>
      <w:r w:rsidR="000800C1">
        <w:t xml:space="preserve">  </w:t>
      </w:r>
      <w:r w:rsidR="000800C1">
        <w:tab/>
        <w:t xml:space="preserve">     </w:t>
      </w:r>
      <w:r>
        <w:t>✅</w:t>
      </w:r>
    </w:p>
    <w:p w14:paraId="77440CCB" w14:textId="6611CE8B" w:rsidR="009E79CF" w:rsidRDefault="00000000">
      <w:pPr>
        <w:spacing w:after="120" w:line="259" w:lineRule="auto"/>
      </w:pPr>
      <w:r>
        <w:t xml:space="preserve">  PySpark em Docker                </w:t>
      </w:r>
      <w:r w:rsidR="000800C1">
        <w:tab/>
        <w:t xml:space="preserve">      </w:t>
      </w:r>
      <w:r>
        <w:t>✅</w:t>
      </w:r>
    </w:p>
    <w:p w14:paraId="08ABB06D" w14:textId="095E1548" w:rsidR="009E79CF" w:rsidRDefault="00000000">
      <w:pPr>
        <w:spacing w:after="120" w:line="259" w:lineRule="auto"/>
      </w:pPr>
      <w:r>
        <w:lastRenderedPageBreak/>
        <w:t xml:space="preserve">  Bronze → Silver                 ✅</w:t>
      </w:r>
    </w:p>
    <w:p w14:paraId="3D9BEFA2" w14:textId="77777777" w:rsidR="009E79CF" w:rsidRDefault="00000000">
      <w:pPr>
        <w:spacing w:after="120" w:line="259" w:lineRule="auto"/>
      </w:pPr>
      <w:r>
        <w:t xml:space="preserve">  Silver Parquet                   ✅</w:t>
      </w:r>
    </w:p>
    <w:p w14:paraId="2244EFDF" w14:textId="6CF836E0" w:rsidR="009E79CF" w:rsidRDefault="00000000">
      <w:pPr>
        <w:spacing w:after="120" w:line="259" w:lineRule="auto"/>
      </w:pPr>
      <w:r>
        <w:t xml:space="preserve">  Kafka/Zookeeper           🟡 Configurado</w:t>
      </w:r>
    </w:p>
    <w:p w14:paraId="49B30591" w14:textId="62FC0189" w:rsidR="009E79CF" w:rsidRDefault="00000000">
      <w:pPr>
        <w:spacing w:after="120" w:line="259" w:lineRule="auto"/>
      </w:pPr>
      <w:r>
        <w:t xml:space="preserve">  Gold                             </w:t>
      </w:r>
      <w:r w:rsidR="000800C1">
        <w:t xml:space="preserve">        </w:t>
      </w:r>
      <w:r>
        <w:t>🟡 Em desenvolvimento</w:t>
      </w:r>
    </w:p>
    <w:p w14:paraId="73E9776B" w14:textId="43E3DA7C" w:rsidR="009E79CF" w:rsidRDefault="00000000">
      <w:pPr>
        <w:spacing w:after="120" w:line="259" w:lineRule="auto"/>
      </w:pPr>
      <w:r>
        <w:t xml:space="preserve">  </w:t>
      </w:r>
      <w:r>
        <w:rPr>
          <w:rFonts w:ascii="Consolas" w:hAnsi="Consolas"/>
          <w:color w:val="505050"/>
          <w:sz w:val="19"/>
        </w:rPr>
        <w:t>session_features</w:t>
      </w:r>
      <w:r>
        <w:t xml:space="preserve">       </w:t>
      </w:r>
      <w:r w:rsidR="000800C1">
        <w:t xml:space="preserve"> </w:t>
      </w:r>
      <w:r>
        <w:t xml:space="preserve"> 🟡 Em desenvolvimento</w:t>
      </w:r>
    </w:p>
    <w:p w14:paraId="5E974BB7" w14:textId="77777777" w:rsidR="009E79CF" w:rsidRDefault="00000000">
      <w:pPr>
        <w:spacing w:after="120" w:line="259" w:lineRule="auto"/>
      </w:pPr>
      <w:r>
        <w:t xml:space="preserve">  PostgreSQL                       🟡 Ambiente pronto</w:t>
      </w:r>
    </w:p>
    <w:p w14:paraId="6D409175" w14:textId="060A5CC2" w:rsidR="009E79CF" w:rsidRDefault="00000000">
      <w:pPr>
        <w:spacing w:after="120" w:line="259" w:lineRule="auto"/>
      </w:pPr>
      <w:r>
        <w:t xml:space="preserve">  Excel de treinamento    ✅</w:t>
      </w:r>
    </w:p>
    <w:p w14:paraId="61191782" w14:textId="7982E0A2" w:rsidR="009E79CF" w:rsidRDefault="00000000">
      <w:pPr>
        <w:spacing w:after="120" w:line="259" w:lineRule="auto"/>
      </w:pPr>
      <w:r>
        <w:t xml:space="preserve">  Modelo de abandono    ✅</w:t>
      </w:r>
    </w:p>
    <w:p w14:paraId="1AA7C68C" w14:textId="290321B7" w:rsidR="009E79CF" w:rsidRDefault="00000000">
      <w:pPr>
        <w:spacing w:after="120" w:line="259" w:lineRule="auto"/>
      </w:pPr>
      <w:r>
        <w:t xml:space="preserve">  Modelo de perfil               ✅</w:t>
      </w:r>
    </w:p>
    <w:p w14:paraId="3178A70D" w14:textId="22464756" w:rsidR="009E79CF" w:rsidRDefault="00000000">
      <w:pPr>
        <w:spacing w:after="120" w:line="259" w:lineRule="auto"/>
      </w:pPr>
      <w:r>
        <w:t xml:space="preserve">  Gatilho +5 min                  ✅</w:t>
      </w:r>
    </w:p>
    <w:p w14:paraId="7CAD6E6B" w14:textId="6025B965" w:rsidR="009E79CF" w:rsidRDefault="00000000">
      <w:pPr>
        <w:spacing w:after="120" w:line="259" w:lineRule="auto"/>
      </w:pPr>
      <w:r>
        <w:t xml:space="preserve">  Gatilho +1 hora               </w:t>
      </w:r>
      <w:r w:rsidR="000800C1">
        <w:t xml:space="preserve"> </w:t>
      </w:r>
      <w:r>
        <w:t xml:space="preserve"> ✅</w:t>
      </w:r>
    </w:p>
    <w:p w14:paraId="2471F0C4" w14:textId="112ACB7A" w:rsidR="009E79CF" w:rsidRDefault="00000000">
      <w:pPr>
        <w:spacing w:after="120" w:line="259" w:lineRule="auto"/>
      </w:pPr>
      <w:r>
        <w:t xml:space="preserve">  Engine dos gatilhos        ✅</w:t>
      </w:r>
    </w:p>
    <w:p w14:paraId="422E4647" w14:textId="76A0C354" w:rsidR="009E79CF" w:rsidRDefault="00000000">
      <w:pPr>
        <w:spacing w:after="120" w:line="259" w:lineRule="auto"/>
      </w:pPr>
      <w:r>
        <w:t xml:space="preserve">  Simulador visual           </w:t>
      </w:r>
      <w:r w:rsidR="000800C1">
        <w:t xml:space="preserve"> </w:t>
      </w:r>
      <w:r>
        <w:t xml:space="preserve">  ✅</w:t>
      </w:r>
    </w:p>
    <w:p w14:paraId="044AD8AE" w14:textId="22886572" w:rsidR="009E79CF" w:rsidRDefault="00000000">
      <w:pPr>
        <w:spacing w:after="120" w:line="259" w:lineRule="auto"/>
      </w:pPr>
      <w:r>
        <w:t xml:space="preserve">  Documentação ML         ✅</w:t>
      </w:r>
    </w:p>
    <w:p w14:paraId="4667383E" w14:textId="1125BCDE" w:rsidR="009E79CF" w:rsidRDefault="00000000">
      <w:pPr>
        <w:spacing w:after="120" w:line="259" w:lineRule="auto"/>
      </w:pPr>
      <w:r>
        <w:t xml:space="preserve">  Protótipo dashboard     ✅</w:t>
      </w:r>
    </w:p>
    <w:p w14:paraId="00E582BC" w14:textId="77777777" w:rsidR="009E79CF" w:rsidRDefault="00000000">
      <w:pPr>
        <w:spacing w:after="120" w:line="259" w:lineRule="auto"/>
      </w:pPr>
      <w:r>
        <w:t xml:space="preserve">  Dashboard conectado à Gold       ⬜</w:t>
      </w:r>
    </w:p>
    <w:p w14:paraId="7FD52276" w14:textId="2588862F" w:rsidR="009E79CF" w:rsidRDefault="00000000">
      <w:pPr>
        <w:spacing w:after="120" w:line="259" w:lineRule="auto"/>
      </w:pPr>
      <w:r>
        <w:t xml:space="preserve">  Data Quality estruturada         </w:t>
      </w:r>
      <w:r w:rsidR="000800C1">
        <w:t xml:space="preserve">        </w:t>
      </w:r>
      <w:r>
        <w:t>⬜</w:t>
      </w:r>
    </w:p>
    <w:p w14:paraId="2E98039A" w14:textId="4F26BC3C" w:rsidR="009E79CF" w:rsidRDefault="00000000">
      <w:pPr>
        <w:spacing w:after="120" w:line="259" w:lineRule="auto"/>
      </w:pPr>
      <w:r>
        <w:t xml:space="preserve">  Terraform AWS               </w:t>
      </w:r>
      <w:r w:rsidR="000800C1">
        <w:t xml:space="preserve">                  </w:t>
      </w:r>
      <w:r>
        <w:t xml:space="preserve">   </w:t>
      </w:r>
      <w:r w:rsidR="000800C1">
        <w:t xml:space="preserve">  </w:t>
      </w:r>
      <w:r>
        <w:t>🟡</w:t>
      </w:r>
      <w:r w:rsidR="000800C1">
        <w:t xml:space="preserve"> </w:t>
      </w:r>
    </w:p>
    <w:p w14:paraId="18CEFE32" w14:textId="1C90F14D" w:rsidR="009E79CF" w:rsidRDefault="00000000">
      <w:pPr>
        <w:spacing w:after="120" w:line="259" w:lineRule="auto"/>
      </w:pPr>
      <w:r>
        <w:t xml:space="preserve">  GitHub Actions                  </w:t>
      </w:r>
      <w:r w:rsidR="000800C1">
        <w:t xml:space="preserve">                   </w:t>
      </w:r>
      <w:r>
        <w:t>🟡 Proposto</w:t>
      </w:r>
    </w:p>
    <w:p w14:paraId="57FA7012" w14:textId="346D8825" w:rsidR="009E79CF" w:rsidRDefault="00000000">
      <w:pPr>
        <w:spacing w:after="120" w:line="259" w:lineRule="auto"/>
      </w:pPr>
      <w:r>
        <w:t xml:space="preserve">  Testes finais               </w:t>
      </w:r>
      <w:r w:rsidR="000800C1">
        <w:t xml:space="preserve">                       </w:t>
      </w:r>
      <w:r>
        <w:t xml:space="preserve">     ⬜</w:t>
      </w:r>
    </w:p>
    <w:p w14:paraId="3DAA4D50" w14:textId="77777777" w:rsidR="009E79CF" w:rsidRDefault="00000000">
      <w:pPr>
        <w:pStyle w:val="Ttulo1"/>
      </w:pPr>
      <w:r>
        <w:t>15. Evolução por Sprint</w:t>
      </w:r>
    </w:p>
    <w:p w14:paraId="4964C9AF" w14:textId="77777777" w:rsidR="009E79CF" w:rsidRDefault="00000000">
      <w:pPr>
        <w:spacing w:after="120" w:line="259" w:lineRule="auto"/>
      </w:pPr>
      <w:r>
        <w:rPr>
          <w:b/>
        </w:rPr>
        <w:t>Sprint 1:</w:t>
      </w:r>
      <w:r>
        <w:t xml:space="preserve"> problema, dataset, arquitetura, stack e Kanban.</w:t>
      </w:r>
    </w:p>
    <w:p w14:paraId="3A9A0D53" w14:textId="77777777" w:rsidR="009E79CF" w:rsidRDefault="00000000">
      <w:pPr>
        <w:spacing w:after="120" w:line="259" w:lineRule="auto"/>
      </w:pPr>
      <w:r>
        <w:rPr>
          <w:b/>
        </w:rPr>
        <w:t>Sprint 2:</w:t>
      </w:r>
      <w:r>
        <w:t xml:space="preserve"> Bronze/Silver/Gold, CI/CD e IaC propostos, EDA inicial e</w:t>
      </w:r>
    </w:p>
    <w:p w14:paraId="42FDFF52" w14:textId="77777777" w:rsidR="009E79CF" w:rsidRDefault="00000000">
      <w:pPr>
        <w:spacing w:after="120" w:line="259" w:lineRule="auto"/>
      </w:pPr>
      <w:r>
        <w:t>protótipo de dashboard.</w:t>
      </w:r>
    </w:p>
    <w:p w14:paraId="2538C249" w14:textId="77777777" w:rsidR="009E79CF" w:rsidRDefault="00000000">
      <w:pPr>
        <w:spacing w:after="120" w:line="259" w:lineRule="auto"/>
      </w:pPr>
      <w:r>
        <w:rPr>
          <w:b/>
        </w:rPr>
        <w:t>Sprint 3:</w:t>
      </w:r>
      <w:r>
        <w:t xml:space="preserve"> Docker, Kafka, PostgreSQL, Amazon S3, Batch, Bronze,</w:t>
      </w:r>
    </w:p>
    <w:p w14:paraId="0D8227AA" w14:textId="77777777" w:rsidR="009E79CF" w:rsidRDefault="00000000">
      <w:pPr>
        <w:spacing w:after="120" w:line="259" w:lineRule="auto"/>
      </w:pPr>
      <w:r>
        <w:t>PySpark e Silver.</w:t>
      </w:r>
    </w:p>
    <w:p w14:paraId="553860A0" w14:textId="77777777" w:rsidR="009E79CF" w:rsidRDefault="00000000">
      <w:pPr>
        <w:spacing w:after="120" w:line="259" w:lineRule="auto"/>
      </w:pPr>
      <w:r>
        <w:rPr>
          <w:b/>
        </w:rPr>
        <w:t>Sprint 4 --- atual:</w:t>
      </w:r>
      <w:r>
        <w:t xml:space="preserve"> modelos de abandono e perfil, treinamento Excel,</w:t>
      </w:r>
    </w:p>
    <w:p w14:paraId="6EDFB8FB" w14:textId="77777777" w:rsidR="009E79CF" w:rsidRDefault="00000000">
      <w:pPr>
        <w:spacing w:after="120" w:line="259" w:lineRule="auto"/>
      </w:pPr>
      <w:r>
        <w:t>dois gatilhos, simulador visual e documentação técnica. Integração</w:t>
      </w:r>
    </w:p>
    <w:p w14:paraId="17C873BE" w14:textId="77777777" w:rsidR="009E79CF" w:rsidRDefault="00000000">
      <w:pPr>
        <w:spacing w:after="120" w:line="259" w:lineRule="auto"/>
      </w:pPr>
      <w:r>
        <w:t xml:space="preserve">Silver → Gold → </w:t>
      </w:r>
      <w:r>
        <w:rPr>
          <w:rFonts w:ascii="Consolas" w:hAnsi="Consolas"/>
          <w:color w:val="505050"/>
          <w:sz w:val="19"/>
        </w:rPr>
        <w:t>session_features</w:t>
      </w:r>
      <w:r>
        <w:t xml:space="preserve"> em andamento.</w:t>
      </w:r>
    </w:p>
    <w:p w14:paraId="000CEB90" w14:textId="77777777" w:rsidR="009E79CF" w:rsidRDefault="00000000">
      <w:pPr>
        <w:pStyle w:val="Ttulo1"/>
      </w:pPr>
      <w:r>
        <w:t>16. Próximos passos</w:t>
      </w:r>
    </w:p>
    <w:p w14:paraId="0AB594E2" w14:textId="77777777" w:rsidR="009E79CF" w:rsidRDefault="00000000">
      <w:pPr>
        <w:spacing w:after="120" w:line="259" w:lineRule="auto"/>
      </w:pPr>
      <w:r>
        <w:t xml:space="preserve">Prioridade: </w:t>
      </w:r>
      <w:r>
        <w:rPr>
          <w:b/>
        </w:rPr>
        <w:t>Silver → Gold → session_features → ML → gatilhos</w:t>
      </w:r>
      <w:r>
        <w:t>.</w:t>
      </w:r>
    </w:p>
    <w:p w14:paraId="731D63F6" w14:textId="77777777" w:rsidR="009E79CF" w:rsidRDefault="00000000">
      <w:pPr>
        <w:spacing w:after="120" w:line="259" w:lineRule="auto"/>
      </w:pPr>
      <w:r>
        <w:t>Depois: carga Gold no PostgreSQL, Streamlit conectado à Gold, Data</w:t>
      </w:r>
    </w:p>
    <w:p w14:paraId="4990D543" w14:textId="77777777" w:rsidR="009E79CF" w:rsidRDefault="00000000">
      <w:pPr>
        <w:spacing w:after="120" w:line="259" w:lineRule="auto"/>
      </w:pPr>
      <w:r>
        <w:lastRenderedPageBreak/>
        <w:t>Quality, Terraform AWS, GitHub Actions, testes funcionais/integrados e</w:t>
      </w:r>
    </w:p>
    <w:p w14:paraId="54524D92" w14:textId="77777777" w:rsidR="009E79CF" w:rsidRDefault="00000000">
      <w:pPr>
        <w:spacing w:after="120" w:line="259" w:lineRule="auto"/>
      </w:pPr>
      <w:r>
        <w:t>revisão final.</w:t>
      </w:r>
    </w:p>
    <w:p w14:paraId="7476B8E5" w14:textId="77777777" w:rsidR="009E79CF" w:rsidRDefault="00000000">
      <w:pPr>
        <w:pStyle w:val="Ttulo1"/>
      </w:pPr>
      <w:r>
        <w:t>17. Fluxo final</w:t>
      </w:r>
    </w:p>
    <w:p w14:paraId="09A027C0" w14:textId="77777777" w:rsidR="009E79CF" w:rsidRDefault="00000000">
      <w:pPr>
        <w:shd w:val="clear" w:color="auto" w:fill="F3F6F8"/>
        <w:ind w:left="360" w:right="360"/>
      </w:pPr>
      <w:r>
        <w:rPr>
          <w:rFonts w:ascii="Consolas" w:hAnsi="Consolas"/>
          <w:sz w:val="17"/>
        </w:rPr>
        <w:t>2019-Nov.csv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Python / boto3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S3 Bronze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PySpark / Docker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S3 Silver</w:t>
      </w:r>
      <w:r>
        <w:rPr>
          <w:rFonts w:ascii="Consolas" w:hAnsi="Consolas"/>
          <w:sz w:val="17"/>
        </w:rPr>
        <w:br/>
        <w:t xml:space="preserve">   ↓</w:t>
      </w:r>
      <w:r>
        <w:rPr>
          <w:rFonts w:ascii="Consolas" w:hAnsi="Consolas"/>
          <w:sz w:val="17"/>
        </w:rPr>
        <w:br/>
        <w:t>S3 Gold ───────────────→ PostgreSQL ─→ Streamlit</w:t>
      </w:r>
      <w:r>
        <w:rPr>
          <w:rFonts w:ascii="Consolas" w:hAnsi="Consolas"/>
          <w:sz w:val="17"/>
        </w:rPr>
        <w:br/>
        <w:t xml:space="preserve">   │</w:t>
      </w:r>
      <w:r>
        <w:rPr>
          <w:rFonts w:ascii="Consolas" w:hAnsi="Consolas"/>
          <w:sz w:val="17"/>
        </w:rPr>
        <w:br/>
        <w:t xml:space="preserve">   └→ session_features ─→ Machine Learning</w:t>
      </w:r>
      <w:r>
        <w:rPr>
          <w:rFonts w:ascii="Consolas" w:hAnsi="Consolas"/>
          <w:sz w:val="17"/>
        </w:rPr>
        <w:br/>
        <w:t xml:space="preserve">                              │</w:t>
      </w:r>
      <w:r>
        <w:rPr>
          <w:rFonts w:ascii="Consolas" w:hAnsi="Consolas"/>
          <w:sz w:val="17"/>
        </w:rPr>
        <w:br/>
        <w:t>Evento CART → Kafka/Engine → +5 min → +1h</w:t>
      </w:r>
      <w:r>
        <w:rPr>
          <w:rFonts w:ascii="Consolas" w:hAnsi="Consolas"/>
          <w:sz w:val="17"/>
        </w:rPr>
        <w:br/>
        <w:t xml:space="preserve">                            lembrete   │</w:t>
      </w:r>
      <w:r>
        <w:rPr>
          <w:rFonts w:ascii="Consolas" w:hAnsi="Consolas"/>
          <w:sz w:val="17"/>
        </w:rPr>
        <w:br/>
        <w:t xml:space="preserve">                                      ↓</w:t>
      </w:r>
      <w:r>
        <w:rPr>
          <w:rFonts w:ascii="Consolas" w:hAnsi="Consolas"/>
          <w:sz w:val="17"/>
        </w:rPr>
        <w:br/>
        <w:t xml:space="preserve">                              Perfil + probabilidade</w:t>
      </w:r>
      <w:r>
        <w:rPr>
          <w:rFonts w:ascii="Consolas" w:hAnsi="Consolas"/>
          <w:sz w:val="17"/>
        </w:rPr>
        <w:br/>
        <w:t xml:space="preserve">                                      ↓</w:t>
      </w:r>
      <w:r>
        <w:rPr>
          <w:rFonts w:ascii="Consolas" w:hAnsi="Consolas"/>
          <w:sz w:val="17"/>
        </w:rPr>
        <w:br/>
        <w:t xml:space="preserve">                              Benefício recomendado</w:t>
      </w:r>
      <w:r>
        <w:rPr>
          <w:rFonts w:ascii="Consolas" w:hAnsi="Consolas"/>
          <w:sz w:val="17"/>
        </w:rPr>
        <w:br/>
        <w:t xml:space="preserve">                                      ↓</w:t>
      </w:r>
      <w:r>
        <w:rPr>
          <w:rFonts w:ascii="Consolas" w:hAnsi="Consolas"/>
          <w:sz w:val="17"/>
        </w:rPr>
        <w:br/>
        <w:t xml:space="preserve">                               Simulador Web</w:t>
      </w:r>
    </w:p>
    <w:sectPr w:rsidR="009E79CF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EC17F7" w14:textId="77777777" w:rsidR="00D93513" w:rsidRDefault="00D93513">
      <w:pPr>
        <w:spacing w:after="0" w:line="240" w:lineRule="auto"/>
      </w:pPr>
      <w:r>
        <w:separator/>
      </w:r>
    </w:p>
  </w:endnote>
  <w:endnote w:type="continuationSeparator" w:id="0">
    <w:p w14:paraId="62DC8E63" w14:textId="77777777" w:rsidR="00D93513" w:rsidRDefault="00D93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0DA391" w14:textId="77777777" w:rsidR="009E79CF" w:rsidRDefault="00000000">
    <w:pPr>
      <w:pStyle w:val="Rodap"/>
      <w:jc w:val="center"/>
    </w:pPr>
    <w:r>
      <w:rPr>
        <w:color w:val="646464"/>
        <w:sz w:val="16"/>
      </w:rPr>
      <w:t>MBA em Engenharia de Dados — Mackenzie | Hands-On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54A814" w14:textId="77777777" w:rsidR="00D93513" w:rsidRDefault="00D93513">
      <w:pPr>
        <w:spacing w:after="0" w:line="240" w:lineRule="auto"/>
      </w:pPr>
      <w:r>
        <w:separator/>
      </w:r>
    </w:p>
  </w:footnote>
  <w:footnote w:type="continuationSeparator" w:id="0">
    <w:p w14:paraId="23209C9C" w14:textId="77777777" w:rsidR="00D93513" w:rsidRDefault="00D93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486210">
    <w:abstractNumId w:val="8"/>
  </w:num>
  <w:num w:numId="2" w16cid:durableId="1208838354">
    <w:abstractNumId w:val="6"/>
  </w:num>
  <w:num w:numId="3" w16cid:durableId="1314211883">
    <w:abstractNumId w:val="5"/>
  </w:num>
  <w:num w:numId="4" w16cid:durableId="414519621">
    <w:abstractNumId w:val="4"/>
  </w:num>
  <w:num w:numId="5" w16cid:durableId="943152511">
    <w:abstractNumId w:val="7"/>
  </w:num>
  <w:num w:numId="6" w16cid:durableId="1501846870">
    <w:abstractNumId w:val="3"/>
  </w:num>
  <w:num w:numId="7" w16cid:durableId="573469552">
    <w:abstractNumId w:val="2"/>
  </w:num>
  <w:num w:numId="8" w16cid:durableId="1692805779">
    <w:abstractNumId w:val="1"/>
  </w:num>
  <w:num w:numId="9" w16cid:durableId="212506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0C1"/>
    <w:rsid w:val="0015074B"/>
    <w:rsid w:val="0029639D"/>
    <w:rsid w:val="00326F90"/>
    <w:rsid w:val="0044690A"/>
    <w:rsid w:val="009E79CF"/>
    <w:rsid w:val="00AA1D8D"/>
    <w:rsid w:val="00B47730"/>
    <w:rsid w:val="00CB0664"/>
    <w:rsid w:val="00D93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CB28B7"/>
  <w14:defaultImageDpi w14:val="300"/>
  <w15:docId w15:val="{AD686869-8318-E846-BDC2-2FA3A17B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1336</Words>
  <Characters>8223</Characters>
  <Application>Microsoft Office Word</Application>
  <DocSecurity>0</DocSecurity>
  <Lines>249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Paulo Vasconcelos</cp:lastModifiedBy>
  <cp:revision>2</cp:revision>
  <dcterms:created xsi:type="dcterms:W3CDTF">2013-12-23T23:15:00Z</dcterms:created>
  <dcterms:modified xsi:type="dcterms:W3CDTF">2026-09-01T23:51:00Z</dcterms:modified>
  <cp:category/>
</cp:coreProperties>
</file>